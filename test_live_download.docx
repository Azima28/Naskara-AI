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sz w:val="40"/>
        </w:rPr>
        <w:t>LAPORAN</w:t>
      </w:r>
    </w:p>
    <w:p>
      <w:pPr>
        <w:spacing w:line="360" w:lineRule="auto" w:after="0" w:before="0"/>
      </w:pPr>
      <w:r>
        <w:rPr>
          <w:rFonts w:ascii="Times New Roman" w:hAnsi="Times New Roman"/>
          <w:sz w:val="24"/>
        </w:rPr>
      </w:r>
    </w:p>
    <w:p>
      <w:pPr>
        <w:spacing w:before="0" w:after="0"/>
        <w:jc w:val="center"/>
      </w:pPr>
      <w:r>
        <w:rPr>
          <w:rFonts w:ascii="Times New Roman" w:hAnsi="Times New Roman"/>
          <w:b/>
          <w:sz w:val="40"/>
        </w:rPr>
        <w:t>PRAKTIK KERJA LAPANGAN (PKL)</w:t>
      </w:r>
    </w:p>
    <w:p>
      <w:pPr>
        <w:spacing w:before="0" w:after="0"/>
        <w:jc w:val="center"/>
      </w:pPr>
      <w:r>
        <w:rPr>
          <w:rFonts w:ascii="Times New Roman" w:hAnsi="Times New Roman"/>
          <w:b/>
          <w:sz w:val="40"/>
        </w:rPr>
        <w:t>DI PT SOLUSI DIGITAL KREATIF</w:t>
      </w:r>
    </w:p>
    <w:p>
      <w:pPr>
        <w:spacing w:before="0" w:after="0"/>
        <w:jc w:val="center"/>
      </w:pPr>
      <w:r>
        <w:rPr>
          <w:rFonts w:ascii="Times New Roman" w:hAnsi="Times New Roman"/>
          <w:b/>
          <w:sz w:val="40"/>
        </w:rPr>
        <w:t>BANDAR LAMPUNG</w:t>
      </w:r>
    </w:p>
    <w:p>
      <w:pPr>
        <w:spacing w:line="360" w:lineRule="auto" w:after="0" w:before="0"/>
      </w:pPr>
      <w:r>
        <w:rPr>
          <w:rFonts w:ascii="Times New Roman" w:hAnsi="Times New Roman"/>
          <w:sz w:val="24"/>
        </w:rPr>
      </w:r>
    </w:p>
    <w:p>
      <w:pPr>
        <w:spacing w:line="276" w:lineRule="auto"/>
        <w:jc w:val="center"/>
      </w:pPr>
      <w:r>
        <w:rPr>
          <w:i/>
          <w:sz w:val="28"/>
        </w:rPr>
        <w:t>Disusun untuk memenuhi salah satu persyaratan</w:t>
        <w:br/>
      </w:r>
      <w:r>
        <w:rPr>
          <w:i/>
          <w:sz w:val="28"/>
        </w:rPr>
        <w:t>dalam menyelesaikan studi di SMK Negeri 4 Bandar Lampung</w:t>
        <w:br/>
      </w:r>
      <w:r>
        <w:rPr>
          <w:i/>
          <w:sz w:val="28"/>
        </w:rPr>
        <w:t>kompetensi keahlian Rekayasa Perangkat Lunak</w:t>
      </w:r>
    </w:p>
    <w:p>
      <w:pPr>
        <w:spacing w:line="360" w:lineRule="auto" w:after="0" w:before="0"/>
      </w:pPr>
      <w:r>
        <w:rPr>
          <w:rFonts w:ascii="Times New Roman" w:hAnsi="Times New Roman"/>
          <w:sz w:val="24"/>
        </w:rPr>
      </w:r>
    </w:p>
    <w:p>
      <w:pPr>
        <w:spacing w:before="0" w:after="0"/>
        <w:jc w:val="center"/>
      </w:pPr>
      <w:r>
        <w:rPr>
          <w:rFonts w:ascii="Times New Roman" w:hAnsi="Times New Roman"/>
          <w:sz w:val="28"/>
        </w:rPr>
        <w:t>disusun oleh :</w:t>
      </w:r>
    </w:p>
    <w:p>
      <w:pPr>
        <w:jc w:val="center"/>
      </w:pPr>
      <w:r>
        <w:rPr>
          <w:rFonts w:ascii="Arial" w:hAnsi="Arial"/>
          <w:b/>
          <w:sz w:val="32"/>
          <w:u w:val="single"/>
        </w:rPr>
        <w:t>RIZKY PRATAMA</w:t>
      </w:r>
    </w:p>
    <w:p>
      <w:pPr>
        <w:jc w:val="center"/>
      </w:pPr>
      <w:r>
        <w:rPr>
          <w:rFonts w:ascii="Arial" w:hAnsi="Arial"/>
          <w:b/>
          <w:sz w:val="32"/>
        </w:rPr>
        <w:t>NISN. 0067234512</w:t>
      </w:r>
    </w:p>
    <w:p>
      <w:pPr>
        <w:spacing w:line="360" w:lineRule="auto" w:after="0" w:before="0"/>
      </w:pPr>
      <w:r>
        <w:rPr>
          <w:rFonts w:ascii="Times New Roman" w:hAnsi="Times New Roman"/>
          <w:sz w:val="24"/>
        </w:rPr>
      </w:r>
    </w:p>
    <w:p>
      <w:pPr>
        <w:jc w:val="center"/>
      </w:pPr>
      <w:r>
        <w:drawing>
          <wp:inline xmlns:a="http://schemas.openxmlformats.org/drawingml/2006/main" xmlns:pic="http://schemas.openxmlformats.org/drawingml/2006/picture">
            <wp:extent cx="2178000" cy="2014650"/>
            <wp:docPr id="1" name="Picture 1"/>
            <wp:cNvGraphicFramePr>
              <a:graphicFrameLocks noChangeAspect="1"/>
            </wp:cNvGraphicFramePr>
            <a:graphic>
              <a:graphicData uri="http://schemas.openxmlformats.org/drawingml/2006/picture">
                <pic:pic>
                  <pic:nvPicPr>
                    <pic:cNvPr id="0" name="logo_smkn4.jpeg"/>
                    <pic:cNvPicPr/>
                  </pic:nvPicPr>
                  <pic:blipFill>
                    <a:blip r:embed="rId9"/>
                    <a:stretch>
                      <a:fillRect/>
                    </a:stretch>
                  </pic:blipFill>
                  <pic:spPr>
                    <a:xfrm>
                      <a:off x="0" y="0"/>
                      <a:ext cx="2178000" cy="2014650"/>
                    </a:xfrm>
                    <a:prstGeom prst="rect"/>
                  </pic:spPr>
                </pic:pic>
              </a:graphicData>
            </a:graphic>
          </wp:inline>
        </w:drawing>
      </w:r>
    </w:p>
    <w:p>
      <w:pPr>
        <w:spacing w:line="276" w:lineRule="auto" w:before="0" w:after="0"/>
      </w:pPr>
      <w:r>
        <w:rPr>
          <w:rFonts w:ascii="Times New Roman" w:hAnsi="Times New Roman"/>
          <w:sz w:val="24"/>
        </w:rPr>
      </w:r>
    </w:p>
    <w:p>
      <w:pPr>
        <w:spacing w:line="276" w:lineRule="auto" w:before="0" w:after="0"/>
      </w:pPr>
      <w:r>
        <w:rPr>
          <w:rFonts w:ascii="Times New Roman" w:hAnsi="Times New Roman"/>
          <w:sz w:val="24"/>
        </w:rPr>
      </w:r>
    </w:p>
    <w:p>
      <w:pPr>
        <w:spacing w:line="276" w:lineRule="auto" w:before="0" w:after="0"/>
      </w:pPr>
      <w:r>
        <w:rPr>
          <w:rFonts w:ascii="Times New Roman" w:hAnsi="Times New Roman"/>
          <w:sz w:val="24"/>
        </w:rPr>
      </w:r>
    </w:p>
    <w:p>
      <w:pPr>
        <w:spacing w:line="276" w:lineRule="auto" w:before="0" w:after="0"/>
      </w:pPr>
      <w:r>
        <w:rPr>
          <w:rFonts w:ascii="Times New Roman" w:hAnsi="Times New Roman"/>
          <w:sz w:val="24"/>
        </w:rPr>
      </w:r>
    </w:p>
    <w:tbl>
      <w:tblPr>
        <w:tblW w:type="auto" w:w="0"/>
        <w:jc w:val="left"/>
        <w:tblLook w:firstColumn="1" w:firstRow="1" w:lastColumn="0" w:lastRow="0" w:noHBand="0" w:noVBand="1" w:val="04A0"/>
        <w:tblInd w:w="0" w:type="dxa"/>
      </w:tblPr>
      <w:tblGrid>
        <w:gridCol w:w="5048"/>
        <w:gridCol w:w="5048"/>
      </w:tblGrid>
      <w:tr>
        <w:tc>
          <w:tcPr>
            <w:tcW w:type="dxa" w:w="1814"/>
            <w:tcBorders>
              <w:top w:val="none"/>
              <w:left w:val="none"/>
              <w:bottom w:val="none"/>
              <w:right w:val="none"/>
            </w:tcBorders>
            <w:vAlign w:val="top"/>
            <w:tcMar>
              <w:left w:w="0" w:type="dxa"/>
              <w:right w:w="0" w:type="dxa"/>
            </w:tcMar>
          </w:tcPr>
          <w:p>
            <w:pPr>
              <w:spacing w:before="0" w:after="0"/>
              <w:ind w:left="0"/>
              <w:jc w:val="left"/>
            </w:pPr>
            <w:r>
              <w:drawing>
                <wp:inline xmlns:a="http://schemas.openxmlformats.org/drawingml/2006/main" xmlns:pic="http://schemas.openxmlformats.org/drawingml/2006/picture">
                  <wp:extent cx="1152000" cy="1654154"/>
                  <wp:docPr id="2" name="Picture 2"/>
                  <wp:cNvGraphicFramePr>
                    <a:graphicFrameLocks noChangeAspect="1"/>
                  </wp:cNvGraphicFramePr>
                  <a:graphic>
                    <a:graphicData uri="http://schemas.openxmlformats.org/drawingml/2006/picture">
                      <pic:pic>
                        <pic:nvPicPr>
                          <pic:cNvPr id="0" name="logo_lampung.png"/>
                          <pic:cNvPicPr/>
                        </pic:nvPicPr>
                        <pic:blipFill>
                          <a:blip r:embed="rId10"/>
                          <a:stretch>
                            <a:fillRect/>
                          </a:stretch>
                        </pic:blipFill>
                        <pic:spPr>
                          <a:xfrm>
                            <a:off x="0" y="0"/>
                            <a:ext cx="1152000" cy="1654154"/>
                          </a:xfrm>
                          <a:prstGeom prst="rect"/>
                        </pic:spPr>
                      </pic:pic>
                    </a:graphicData>
                  </a:graphic>
                </wp:inline>
              </w:drawing>
            </w:r>
          </w:p>
        </w:tc>
        <w:tc>
          <w:tcPr>
            <w:tcW w:type="dxa" w:w="8277"/>
            <w:tcBorders>
              <w:top w:val="none"/>
              <w:left w:val="none"/>
              <w:bottom w:val="none"/>
              <w:right w:val="none"/>
            </w:tcBorders>
            <w:vAlign w:val="top"/>
          </w:tcPr>
          <w:p>
            <w:pPr>
              <w:spacing w:line="276" w:lineRule="auto" w:before="0" w:after="20"/>
              <w:ind w:right="567"/>
              <w:jc w:val="center"/>
            </w:pPr>
            <w:r>
              <w:rPr>
                <w:rFonts w:ascii="Times New Roman" w:hAnsi="Times New Roman"/>
                <w:b w:val="0"/>
                <w:sz w:val="28"/>
              </w:rPr>
              <w:t>PEMERINTAH PROVINSI LAMPUNG</w:t>
            </w:r>
          </w:p>
          <w:p>
            <w:pPr>
              <w:spacing w:line="276" w:lineRule="auto" w:before="0" w:after="20"/>
              <w:ind w:right="567"/>
              <w:jc w:val="center"/>
            </w:pPr>
            <w:r>
              <w:rPr>
                <w:rFonts w:ascii="Times New Roman" w:hAnsi="Times New Roman"/>
                <w:b w:val="0"/>
                <w:sz w:val="28"/>
              </w:rPr>
              <w:t>DINAS PENDIDIKAN DAN KEBUDAYAAN</w:t>
            </w:r>
          </w:p>
          <w:p>
            <w:pPr>
              <w:spacing w:line="276" w:lineRule="auto" w:before="0" w:after="20"/>
              <w:ind w:right="567"/>
              <w:jc w:val="center"/>
            </w:pPr>
            <w:r>
              <w:rPr>
                <w:rFonts w:ascii="Times New Roman" w:hAnsi="Times New Roman"/>
                <w:b/>
                <w:sz w:val="28"/>
              </w:rPr>
              <w:t>SMK Negeri 4 Bandar Lampung</w:t>
            </w:r>
          </w:p>
          <w:p>
            <w:pPr>
              <w:spacing w:line="276" w:lineRule="auto" w:before="0" w:after="20"/>
              <w:ind w:right="567"/>
              <w:jc w:val="center"/>
            </w:pPr>
            <w:r>
              <w:rPr>
                <w:rFonts w:ascii="Times New Roman" w:hAnsi="Times New Roman"/>
                <w:b w:val="0"/>
                <w:sz w:val="24"/>
              </w:rPr>
              <w:t>Jl. HOS Cokroaminoto No. 102, Enggal, Bandar Lampung</w:t>
            </w:r>
          </w:p>
          <w:p>
            <w:pPr>
              <w:spacing w:line="276" w:lineRule="auto" w:before="0" w:after="20"/>
              <w:ind w:right="567"/>
              <w:jc w:val="center"/>
            </w:pPr>
            <w:r>
              <w:rPr>
                <w:rFonts w:ascii="Times New Roman" w:hAnsi="Times New Roman"/>
                <w:sz w:val="19"/>
              </w:rPr>
              <w:t>E-mail: smkn4bl@yahoo.co.id    https://smkn4-bdl.sch.id</w:t>
            </w:r>
          </w:p>
          <w:p>
            <w:pPr>
              <w:tabs>
                <w:tab w:pos="7483" w:val="right"/>
              </w:tabs>
              <w:spacing w:line="276" w:lineRule="auto" w:before="160" w:after="0"/>
              <w:ind w:right="0"/>
              <w:jc w:val="left"/>
            </w:pPr>
            <w:r>
              <w:rPr>
                <w:rFonts w:ascii="Times New Roman" w:hAnsi="Times New Roman"/>
                <w:b/>
                <w:sz w:val="28"/>
              </w:rPr>
              <w:t>NSS : 401126003028</w:t>
            </w:r>
            <w:r>
              <w:tab/>
            </w:r>
            <w:r>
              <w:rPr>
                <w:rFonts w:ascii="Times New Roman" w:hAnsi="Times New Roman"/>
                <w:b/>
                <w:sz w:val="28"/>
              </w:rPr>
              <w:t>NPSN : 10807215</w:t>
            </w:r>
          </w:p>
        </w:tc>
      </w:tr>
    </w:tbl>
    <w:p>
      <w:pPr>
        <w:sectPr>
          <w:pgSz w:w="11911" w:h="16838"/>
          <w:pgMar w:top="1383" w:right="935" w:bottom="283" w:left="879" w:header="720" w:footer="720" w:gutter="0"/>
          <w:cols w:space="720"/>
          <w:docGrid w:linePitch="360"/>
          <w:pgBorders w:display="allPages" w:offsetFrom="page">
            <w:top w:val="thinThickThinSmallGap" w:color="auto" w:sz="24" w:space="24"/>
            <w:left w:val="thinThickThinSmallGap" w:color="auto" w:sz="24" w:space="24"/>
            <w:bottom w:val="thinThickThinSmallGap" w:color="auto" w:sz="24" w:space="24"/>
            <w:right w:val="thinThickThinSmallGap" w:color="auto" w:sz="24" w:space="24"/>
          </w:pgBorders>
        </w:sectPr>
      </w:pPr>
    </w:p>
    <w:p>
      <w:pPr>
        <w:spacing w:before="0" w:after="0"/>
        <w:jc w:val="center"/>
      </w:pPr>
      <w:r>
        <w:rPr>
          <w:rFonts w:ascii="Times New Roman" w:hAnsi="Times New Roman"/>
          <w:b/>
          <w:sz w:val="40"/>
        </w:rPr>
        <w:t>LAPORAN</w:t>
      </w:r>
    </w:p>
    <w:p>
      <w:pPr>
        <w:spacing w:line="360" w:lineRule="auto" w:after="0" w:before="0"/>
      </w:pPr>
      <w:r>
        <w:rPr>
          <w:rFonts w:ascii="Times New Roman" w:hAnsi="Times New Roman"/>
          <w:sz w:val="24"/>
        </w:rPr>
      </w:r>
    </w:p>
    <w:p>
      <w:pPr>
        <w:spacing w:before="0" w:after="0"/>
        <w:jc w:val="center"/>
      </w:pPr>
      <w:r>
        <w:rPr>
          <w:rFonts w:ascii="Times New Roman" w:hAnsi="Times New Roman"/>
          <w:b/>
          <w:sz w:val="40"/>
        </w:rPr>
        <w:t>PRAKTIK KERJA LAPANGAN (PKL)</w:t>
      </w:r>
    </w:p>
    <w:p>
      <w:pPr>
        <w:spacing w:before="0" w:after="0"/>
        <w:jc w:val="center"/>
      </w:pPr>
      <w:r>
        <w:rPr>
          <w:rFonts w:ascii="Times New Roman" w:hAnsi="Times New Roman"/>
          <w:b/>
          <w:sz w:val="40"/>
        </w:rPr>
        <w:t>DI PT SOLUSI DIGITAL KREATIF</w:t>
      </w:r>
    </w:p>
    <w:p>
      <w:pPr>
        <w:spacing w:before="0" w:after="0"/>
        <w:jc w:val="center"/>
      </w:pPr>
      <w:r>
        <w:rPr>
          <w:rFonts w:ascii="Times New Roman" w:hAnsi="Times New Roman"/>
          <w:b/>
          <w:sz w:val="40"/>
        </w:rPr>
        <w:t>BANDAR LAMPUNG</w:t>
      </w:r>
    </w:p>
    <w:p>
      <w:pPr>
        <w:spacing w:line="360" w:lineRule="auto" w:after="0" w:before="0"/>
      </w:pPr>
      <w:r>
        <w:rPr>
          <w:rFonts w:ascii="Times New Roman" w:hAnsi="Times New Roman"/>
          <w:sz w:val="24"/>
        </w:rPr>
      </w:r>
    </w:p>
    <w:p>
      <w:pPr>
        <w:spacing w:line="276" w:lineRule="auto"/>
        <w:jc w:val="center"/>
      </w:pPr>
      <w:r>
        <w:rPr>
          <w:i/>
          <w:sz w:val="28"/>
        </w:rPr>
        <w:t>Disusun untuk memenuhi salah satu persyaratan</w:t>
        <w:br/>
      </w:r>
      <w:r>
        <w:rPr>
          <w:i/>
          <w:sz w:val="28"/>
        </w:rPr>
        <w:t>dalam menyelesaikan studi di SMK Negeri 4 Bandar Lampung</w:t>
        <w:br/>
      </w:r>
      <w:r>
        <w:rPr>
          <w:i/>
          <w:sz w:val="28"/>
        </w:rPr>
        <w:t>kompetensi keahlian Rekayasa Perangkat Lunak</w:t>
      </w:r>
    </w:p>
    <w:p>
      <w:pPr>
        <w:spacing w:line="360" w:lineRule="auto" w:after="0" w:before="0"/>
      </w:pPr>
      <w:r>
        <w:rPr>
          <w:rFonts w:ascii="Times New Roman" w:hAnsi="Times New Roman"/>
          <w:sz w:val="24"/>
        </w:rPr>
      </w:r>
    </w:p>
    <w:p>
      <w:pPr>
        <w:spacing w:before="0" w:after="0"/>
        <w:jc w:val="center"/>
      </w:pPr>
      <w:r>
        <w:rPr>
          <w:rFonts w:ascii="Times New Roman" w:hAnsi="Times New Roman"/>
          <w:sz w:val="28"/>
        </w:rPr>
        <w:t>disusun oleh :</w:t>
      </w:r>
    </w:p>
    <w:p>
      <w:pPr>
        <w:jc w:val="center"/>
      </w:pPr>
      <w:r>
        <w:rPr>
          <w:rFonts w:ascii="Arial" w:hAnsi="Arial"/>
          <w:b/>
          <w:sz w:val="32"/>
          <w:u w:val="single"/>
        </w:rPr>
        <w:t>RIZKY PRATAMA</w:t>
      </w:r>
    </w:p>
    <w:p>
      <w:pPr>
        <w:jc w:val="center"/>
      </w:pPr>
      <w:r>
        <w:rPr>
          <w:rFonts w:ascii="Arial" w:hAnsi="Arial"/>
          <w:b/>
          <w:sz w:val="32"/>
        </w:rPr>
        <w:t>NISN. 0067234512</w:t>
      </w:r>
    </w:p>
    <w:p>
      <w:pPr>
        <w:spacing w:line="360" w:lineRule="auto" w:after="0" w:before="0"/>
      </w:pPr>
      <w:r>
        <w:rPr>
          <w:rFonts w:ascii="Times New Roman" w:hAnsi="Times New Roman"/>
          <w:sz w:val="24"/>
        </w:rPr>
      </w:r>
    </w:p>
    <w:p>
      <w:pPr>
        <w:jc w:val="center"/>
      </w:pPr>
      <w:r>
        <w:drawing>
          <wp:inline xmlns:a="http://schemas.openxmlformats.org/drawingml/2006/main" xmlns:pic="http://schemas.openxmlformats.org/drawingml/2006/picture">
            <wp:extent cx="2178000" cy="2014650"/>
            <wp:docPr id="3" name="Picture 3"/>
            <wp:cNvGraphicFramePr>
              <a:graphicFrameLocks noChangeAspect="1"/>
            </wp:cNvGraphicFramePr>
            <a:graphic>
              <a:graphicData uri="http://schemas.openxmlformats.org/drawingml/2006/picture">
                <pic:pic>
                  <pic:nvPicPr>
                    <pic:cNvPr id="0" name="logo_smkn4.jpeg"/>
                    <pic:cNvPicPr/>
                  </pic:nvPicPr>
                  <pic:blipFill>
                    <a:blip r:embed="rId9"/>
                    <a:stretch>
                      <a:fillRect/>
                    </a:stretch>
                  </pic:blipFill>
                  <pic:spPr>
                    <a:xfrm>
                      <a:off x="0" y="0"/>
                      <a:ext cx="2178000" cy="2014650"/>
                    </a:xfrm>
                    <a:prstGeom prst="rect"/>
                  </pic:spPr>
                </pic:pic>
              </a:graphicData>
            </a:graphic>
          </wp:inline>
        </w:drawing>
      </w:r>
    </w:p>
    <w:p>
      <w:pPr>
        <w:spacing w:line="276" w:lineRule="auto" w:before="0" w:after="0"/>
      </w:pPr>
      <w:r>
        <w:rPr>
          <w:rFonts w:ascii="Times New Roman" w:hAnsi="Times New Roman"/>
          <w:sz w:val="24"/>
        </w:rPr>
      </w:r>
    </w:p>
    <w:p>
      <w:pPr>
        <w:spacing w:line="276" w:lineRule="auto" w:before="0" w:after="0"/>
      </w:pPr>
      <w:r>
        <w:rPr>
          <w:rFonts w:ascii="Times New Roman" w:hAnsi="Times New Roman"/>
          <w:sz w:val="24"/>
        </w:rPr>
      </w:r>
    </w:p>
    <w:p>
      <w:pPr>
        <w:spacing w:line="276" w:lineRule="auto" w:before="0" w:after="0"/>
      </w:pPr>
      <w:r>
        <w:rPr>
          <w:rFonts w:ascii="Times New Roman" w:hAnsi="Times New Roman"/>
          <w:sz w:val="24"/>
        </w:rPr>
      </w:r>
    </w:p>
    <w:p>
      <w:pPr>
        <w:spacing w:line="276" w:lineRule="auto" w:before="0" w:after="0"/>
      </w:pPr>
      <w:r>
        <w:rPr>
          <w:rFonts w:ascii="Times New Roman" w:hAnsi="Times New Roman"/>
          <w:sz w:val="24"/>
        </w:rPr>
      </w:r>
    </w:p>
    <w:tbl>
      <w:tblPr>
        <w:tblW w:type="auto" w:w="0"/>
        <w:jc w:val="left"/>
        <w:tblLook w:firstColumn="1" w:firstRow="1" w:lastColumn="0" w:lastRow="0" w:noHBand="0" w:noVBand="1" w:val="04A0"/>
        <w:tblInd w:w="0" w:type="dxa"/>
      </w:tblPr>
      <w:tblGrid>
        <w:gridCol w:w="5048"/>
        <w:gridCol w:w="5048"/>
      </w:tblGrid>
      <w:tr>
        <w:tc>
          <w:tcPr>
            <w:tcW w:type="dxa" w:w="1814"/>
            <w:tcBorders>
              <w:top w:val="none"/>
              <w:left w:val="none"/>
              <w:bottom w:val="none"/>
              <w:right w:val="none"/>
            </w:tcBorders>
            <w:vAlign w:val="top"/>
            <w:tcMar>
              <w:left w:w="0" w:type="dxa"/>
              <w:right w:w="0" w:type="dxa"/>
            </w:tcMar>
          </w:tcPr>
          <w:p>
            <w:pPr>
              <w:spacing w:before="0" w:after="0"/>
              <w:ind w:left="0"/>
              <w:jc w:val="left"/>
            </w:pPr>
            <w:r>
              <w:drawing>
                <wp:inline xmlns:a="http://schemas.openxmlformats.org/drawingml/2006/main" xmlns:pic="http://schemas.openxmlformats.org/drawingml/2006/picture">
                  <wp:extent cx="1152000" cy="1654154"/>
                  <wp:docPr id="4" name="Picture 4"/>
                  <wp:cNvGraphicFramePr>
                    <a:graphicFrameLocks noChangeAspect="1"/>
                  </wp:cNvGraphicFramePr>
                  <a:graphic>
                    <a:graphicData uri="http://schemas.openxmlformats.org/drawingml/2006/picture">
                      <pic:pic>
                        <pic:nvPicPr>
                          <pic:cNvPr id="0" name="logo_lampung.png"/>
                          <pic:cNvPicPr/>
                        </pic:nvPicPr>
                        <pic:blipFill>
                          <a:blip r:embed="rId10"/>
                          <a:stretch>
                            <a:fillRect/>
                          </a:stretch>
                        </pic:blipFill>
                        <pic:spPr>
                          <a:xfrm>
                            <a:off x="0" y="0"/>
                            <a:ext cx="1152000" cy="1654154"/>
                          </a:xfrm>
                          <a:prstGeom prst="rect"/>
                        </pic:spPr>
                      </pic:pic>
                    </a:graphicData>
                  </a:graphic>
                </wp:inline>
              </w:drawing>
            </w:r>
          </w:p>
        </w:tc>
        <w:tc>
          <w:tcPr>
            <w:tcW w:type="dxa" w:w="8277"/>
            <w:tcBorders>
              <w:top w:val="none"/>
              <w:left w:val="none"/>
              <w:bottom w:val="none"/>
              <w:right w:val="none"/>
            </w:tcBorders>
            <w:vAlign w:val="top"/>
          </w:tcPr>
          <w:p>
            <w:pPr>
              <w:spacing w:line="276" w:lineRule="auto" w:before="0" w:after="20"/>
              <w:ind w:right="567"/>
              <w:jc w:val="center"/>
            </w:pPr>
            <w:r>
              <w:rPr>
                <w:rFonts w:ascii="Times New Roman" w:hAnsi="Times New Roman"/>
                <w:b w:val="0"/>
                <w:sz w:val="28"/>
              </w:rPr>
              <w:t>PEMERINTAH PROVINSI LAMPUNG</w:t>
            </w:r>
          </w:p>
          <w:p>
            <w:pPr>
              <w:spacing w:line="276" w:lineRule="auto" w:before="0" w:after="20"/>
              <w:ind w:right="567"/>
              <w:jc w:val="center"/>
            </w:pPr>
            <w:r>
              <w:rPr>
                <w:rFonts w:ascii="Times New Roman" w:hAnsi="Times New Roman"/>
                <w:b w:val="0"/>
                <w:sz w:val="28"/>
              </w:rPr>
              <w:t>DINAS PENDIDIKAN DAN KEBUDAYAAN</w:t>
            </w:r>
          </w:p>
          <w:p>
            <w:pPr>
              <w:spacing w:line="276" w:lineRule="auto" w:before="0" w:after="20"/>
              <w:ind w:right="567"/>
              <w:jc w:val="center"/>
            </w:pPr>
            <w:r>
              <w:rPr>
                <w:rFonts w:ascii="Times New Roman" w:hAnsi="Times New Roman"/>
                <w:b/>
                <w:sz w:val="28"/>
              </w:rPr>
              <w:t>SMK Negeri 4 Bandar Lampung</w:t>
            </w:r>
          </w:p>
          <w:p>
            <w:pPr>
              <w:spacing w:line="276" w:lineRule="auto" w:before="0" w:after="20"/>
              <w:ind w:right="567"/>
              <w:jc w:val="center"/>
            </w:pPr>
            <w:r>
              <w:rPr>
                <w:rFonts w:ascii="Times New Roman" w:hAnsi="Times New Roman"/>
                <w:b w:val="0"/>
                <w:sz w:val="24"/>
              </w:rPr>
              <w:t>Jl. HOS Cokroaminoto No. 102, Enggal, Bandar Lampung</w:t>
            </w:r>
          </w:p>
          <w:p>
            <w:pPr>
              <w:spacing w:line="276" w:lineRule="auto" w:before="0" w:after="20"/>
              <w:ind w:right="567"/>
              <w:jc w:val="center"/>
            </w:pPr>
            <w:r>
              <w:rPr>
                <w:rFonts w:ascii="Times New Roman" w:hAnsi="Times New Roman"/>
                <w:sz w:val="19"/>
              </w:rPr>
              <w:t>E-mail: smkn4bl@yahoo.co.id    https://smkn4-bdl.sch.id</w:t>
            </w:r>
          </w:p>
          <w:p>
            <w:pPr>
              <w:tabs>
                <w:tab w:pos="7483" w:val="right"/>
              </w:tabs>
              <w:spacing w:line="276" w:lineRule="auto" w:before="160" w:after="0"/>
              <w:ind w:right="0"/>
              <w:jc w:val="left"/>
            </w:pPr>
            <w:r>
              <w:rPr>
                <w:rFonts w:ascii="Times New Roman" w:hAnsi="Times New Roman"/>
                <w:b/>
                <w:sz w:val="28"/>
              </w:rPr>
              <w:t>NSS : 401126003028</w:t>
            </w:r>
            <w:r>
              <w:tab/>
            </w:r>
            <w:r>
              <w:rPr>
                <w:rFonts w:ascii="Times New Roman" w:hAnsi="Times New Roman"/>
                <w:b/>
                <w:sz w:val="28"/>
              </w:rPr>
              <w:t>NPSN : 10807215</w:t>
            </w:r>
          </w:p>
        </w:tc>
      </w:tr>
    </w:tbl>
    <w:p>
      <w:pPr>
        <w:sectPr>
          <w:pgSz w:w="11911" w:h="16838"/>
          <w:pgMar w:top="1383" w:right="935" w:bottom="283" w:left="879" w:header="720" w:footer="720" w:gutter="0"/>
          <w:cols w:space="720"/>
          <w:docGrid w:linePitch="360"/>
        </w:sectPr>
      </w:pPr>
    </w:p>
    <w:p>
      <w:bookmarkStart w:id="100" w:name="peng_industri"/>
      <w:pPr>
        <w:pStyle w:val="Heading1"/>
      </w:pPr>
      <w:r>
        <w:rPr>
          <w:rFonts w:ascii="Times New Roman" w:hAnsi="Times New Roman"/>
          <w:color w:val="000000"/>
        </w:rPr>
        <w:t>PENGESAHAN</w:t>
      </w:r>
      <w:bookmarkEnd w:id="100"/>
    </w:p>
    <w:p>
      <w:pPr>
        <w:spacing w:before="0" w:after="0"/>
        <w:jc w:val="center"/>
      </w:pPr>
      <w:r>
        <w:rPr>
          <w:rFonts w:ascii="Times New Roman" w:hAnsi="Times New Roman"/>
          <w:sz w:val="24"/>
        </w:rPr>
        <w:t>dari</w:t>
      </w:r>
    </w:p>
    <w:p>
      <w:pPr>
        <w:pStyle w:val="Heading1"/>
      </w:pPr>
      <w:r>
        <w:rPr>
          <w:rFonts w:ascii="Times New Roman" w:hAnsi="Times New Roman"/>
          <w:color w:val="000000"/>
        </w:rPr>
        <w:t>PT SOLUSI DIGITAL KREATIF INDONESIA</w:t>
      </w:r>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71"/>
        <w:gridCol w:w="3971"/>
      </w:tblGrid>
      <w:tr>
        <w:tc>
          <w:tcPr>
            <w:tcW w:type="dxa" w:w="3971"/>
            <w:vAlign w:val="top"/>
          </w:tcPr>
          <w:p>
            <w:pPr>
              <w:spacing w:line="360" w:lineRule="auto" w:before="0" w:after="0"/>
              <w:jc w:val="center"/>
            </w:pPr>
            <w:r>
              <w:rPr>
                <w:rFonts w:ascii="Times New Roman" w:hAnsi="Times New Roman"/>
                <w:b/>
                <w:sz w:val="32"/>
              </w:rPr>
              <w:t>Pembimbing I,</w:t>
            </w:r>
          </w:p>
        </w:tc>
        <w:tc>
          <w:tcPr>
            <w:tcW w:type="dxa" w:w="3971"/>
            <w:vAlign w:val="top"/>
          </w:tcPr>
          <w:p>
            <w:pPr>
              <w:spacing w:line="360" w:lineRule="auto" w:before="0" w:after="0"/>
              <w:jc w:val="center"/>
            </w:pPr>
            <w:r>
              <w:rPr>
                <w:rFonts w:ascii="Times New Roman" w:hAnsi="Times New Roman"/>
                <w:b/>
                <w:sz w:val="32"/>
              </w:rPr>
              <w:t>Pembimbing II,</w:t>
            </w:r>
          </w:p>
        </w:tc>
      </w:tr>
      <w:tr>
        <w:tc>
          <w:tcPr>
            <w:tcW w:type="dxa" w:w="3971"/>
            <w:vAlign w:val="top"/>
          </w:tcPr>
          <w:p>
            <w:pPr>
              <w:spacing w:line="360" w:lineRule="auto"/>
              <w:jc w:val="center"/>
            </w:pPr>
          </w:p>
          <w:p>
            <w:pPr>
              <w:spacing w:line="360" w:lineRule="auto"/>
            </w:pPr>
          </w:p>
          <w:p>
            <w:pPr>
              <w:spacing w:line="360" w:lineRule="auto"/>
            </w:pPr>
          </w:p>
          <w:p>
            <w:pPr>
              <w:spacing w:line="360" w:lineRule="auto"/>
              <w:jc w:val="center"/>
            </w:pPr>
            <w:r>
              <w:rPr>
                <w:rFonts w:ascii="Times New Roman" w:hAnsi="Times New Roman"/>
                <w:b/>
                <w:sz w:val="32"/>
                <w:u w:val="single"/>
              </w:rPr>
              <w:t>Fajar Nugroho, S.Kom.</w:t>
            </w:r>
          </w:p>
        </w:tc>
        <w:tc>
          <w:tcPr>
            <w:tcW w:type="dxa" w:w="3971"/>
            <w:vAlign w:val="top"/>
          </w:tcPr>
          <w:p>
            <w:pPr>
              <w:spacing w:line="360" w:lineRule="auto"/>
              <w:jc w:val="center"/>
            </w:pPr>
          </w:p>
          <w:p>
            <w:pPr>
              <w:spacing w:line="360" w:lineRule="auto"/>
            </w:pPr>
          </w:p>
          <w:p>
            <w:pPr>
              <w:spacing w:line="360" w:lineRule="auto"/>
            </w:pPr>
          </w:p>
          <w:p>
            <w:pPr>
              <w:spacing w:line="360" w:lineRule="auto"/>
              <w:jc w:val="center"/>
            </w:pPr>
            <w:r>
              <w:rPr>
                <w:rFonts w:ascii="Times New Roman" w:hAnsi="Times New Roman"/>
                <w:b/>
                <w:sz w:val="32"/>
                <w:u w:val="single"/>
              </w:rPr>
              <w:t>Lina Kusuma, S.Kom.</w:t>
            </w:r>
          </w:p>
        </w:tc>
      </w:tr>
    </w:tbl>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pPr>
        <w:spacing w:before="0" w:after="0"/>
        <w:jc w:val="center"/>
      </w:pPr>
      <w:r>
        <w:rPr>
          <w:rFonts w:ascii="Times New Roman" w:hAnsi="Times New Roman"/>
          <w:b/>
          <w:sz w:val="28"/>
        </w:rPr>
        <w:t>Direktur Utama,</w:t>
      </w:r>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pPr>
        <w:spacing w:before="0" w:after="0"/>
        <w:jc w:val="center"/>
      </w:pPr>
      <w:r>
        <w:rPr>
          <w:rFonts w:ascii="Times New Roman" w:hAnsi="Times New Roman"/>
          <w:b/>
          <w:sz w:val="28"/>
          <w:u w:val="single"/>
        </w:rPr>
        <w:t>Andi Wijaya, S.T.</w:t>
      </w:r>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pPr>
        <w:spacing w:line="276" w:lineRule="auto"/>
      </w:pPr>
      <w:r>
        <w:rPr>
          <w:rFonts w:ascii="Times New Roman" w:hAnsi="Times New Roman"/>
          <w:i/>
          <w:sz w:val="20"/>
        </w:rPr>
        <w:t>Keterangan :</w:t>
        <w:br/>
        <w:t>1) Nama Institusi Pasangan (IP)/industri tempat PKL</w:t>
        <w:br/>
        <w:t>2) Manager HRD/Ka.TU/Manager Lab/yang berwenang di IP</w:t>
      </w:r>
    </w:p>
    <w:p>
      <w:r>
        <w:br w:type="page"/>
      </w:r>
    </w:p>
    <w:p>
      <w:bookmarkStart w:id="101" w:name="peng_sekolah"/>
      <w:pPr>
        <w:pStyle w:val="Heading1"/>
      </w:pPr>
      <w:r>
        <w:rPr>
          <w:rFonts w:ascii="Times New Roman" w:hAnsi="Times New Roman"/>
          <w:color w:val="000000"/>
        </w:rPr>
        <w:t>PENGESAHAN</w:t>
      </w:r>
      <w:bookmarkEnd w:id="101"/>
    </w:p>
    <w:p>
      <w:pPr>
        <w:spacing w:before="0" w:after="0"/>
        <w:jc w:val="center"/>
      </w:pPr>
      <w:r>
        <w:rPr>
          <w:rFonts w:ascii="Times New Roman" w:hAnsi="Times New Roman"/>
          <w:sz w:val="24"/>
        </w:rPr>
        <w:t>dari</w:t>
      </w:r>
    </w:p>
    <w:p>
      <w:pPr>
        <w:pStyle w:val="Heading1"/>
      </w:pPr>
      <w:r>
        <w:rPr>
          <w:rFonts w:ascii="Times New Roman" w:hAnsi="Times New Roman"/>
          <w:color w:val="000000"/>
        </w:rPr>
        <w:t>SMK Negeri 4 Bandar Lampung</w:t>
      </w:r>
    </w:p>
    <w:p>
      <w:pPr>
        <w:spacing w:line="360" w:lineRule="auto" w:after="0" w:before="0"/>
      </w:pPr>
      <w:r>
        <w:rPr>
          <w:rFonts w:ascii="Times New Roman" w:hAnsi="Times New Roman"/>
          <w:sz w:val="24"/>
        </w:rPr>
      </w:r>
    </w:p>
    <w:p>
      <w:pPr>
        <w:spacing w:before="0" w:after="0"/>
        <w:jc w:val="center"/>
      </w:pPr>
      <w:r>
        <w:rPr>
          <w:rFonts w:ascii="Times New Roman" w:hAnsi="Times New Roman"/>
          <w:b/>
          <w:sz w:val="28"/>
        </w:rPr>
        <w:t>Menyetujui,</w:t>
      </w:r>
    </w:p>
    <w:p>
      <w:pPr>
        <w:spacing w:line="360" w:lineRule="auto" w:after="0" w:before="0"/>
      </w:pPr>
      <w:r>
        <w:rPr>
          <w:rFonts w:ascii="Times New Roman" w:hAnsi="Times New Roman"/>
          <w:sz w:val="24"/>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71"/>
        <w:gridCol w:w="3971"/>
      </w:tblGrid>
      <w:tr>
        <w:tc>
          <w:tcPr>
            <w:tcW w:type="dxa" w:w="3971"/>
            <w:vAlign w:val="top"/>
          </w:tcPr>
          <w:p>
            <w:pPr>
              <w:spacing w:line="360" w:lineRule="auto" w:before="0" w:after="0"/>
              <w:jc w:val="center"/>
            </w:pPr>
            <w:r>
              <w:rPr>
                <w:rFonts w:ascii="Times New Roman" w:hAnsi="Times New Roman"/>
                <w:b/>
                <w:sz w:val="32"/>
              </w:rPr>
              <w:t>Ketua Kompetensi Keahlian,</w:t>
            </w:r>
          </w:p>
        </w:tc>
        <w:tc>
          <w:tcPr>
            <w:tcW w:type="dxa" w:w="3971"/>
            <w:vAlign w:val="top"/>
          </w:tcPr>
          <w:p>
            <w:pPr>
              <w:spacing w:line="360" w:lineRule="auto" w:before="0" w:after="0"/>
              <w:jc w:val="center"/>
            </w:pPr>
            <w:r>
              <w:rPr>
                <w:rFonts w:ascii="Times New Roman" w:hAnsi="Times New Roman"/>
                <w:b/>
                <w:sz w:val="32"/>
              </w:rPr>
              <w:t>Pembimbing,</w:t>
            </w:r>
          </w:p>
        </w:tc>
      </w:tr>
      <w:tr>
        <w:tc>
          <w:tcPr>
            <w:tcW w:type="dxa" w:w="3971"/>
            <w:vAlign w:val="top"/>
          </w:tcPr>
          <w:p>
            <w:pPr>
              <w:spacing w:line="360" w:lineRule="auto"/>
              <w:jc w:val="center"/>
            </w:pPr>
          </w:p>
          <w:p>
            <w:pPr>
              <w:spacing w:line="360" w:lineRule="auto"/>
            </w:pPr>
          </w:p>
          <w:p>
            <w:pPr>
              <w:spacing w:line="360" w:lineRule="auto"/>
            </w:pPr>
          </w:p>
          <w:p>
            <w:pPr>
              <w:spacing w:line="360" w:lineRule="auto"/>
              <w:jc w:val="center"/>
            </w:pPr>
            <w:r>
              <w:rPr>
                <w:rFonts w:ascii="Times New Roman" w:hAnsi="Times New Roman"/>
                <w:b/>
                <w:sz w:val="32"/>
                <w:u w:val="single"/>
              </w:rPr>
              <w:t>Rudi Hartono, S.Kom.</w:t>
            </w:r>
          </w:p>
          <w:p>
            <w:pPr>
              <w:spacing w:line="360" w:lineRule="auto"/>
              <w:jc w:val="center"/>
            </w:pPr>
            <w:r>
              <w:rPr>
                <w:rFonts w:ascii="Times New Roman" w:hAnsi="Times New Roman"/>
                <w:sz w:val="32"/>
              </w:rPr>
              <w:t>NIP. 19850514 201001 1 009</w:t>
            </w:r>
          </w:p>
        </w:tc>
        <w:tc>
          <w:tcPr>
            <w:tcW w:type="dxa" w:w="3971"/>
            <w:vAlign w:val="top"/>
          </w:tcPr>
          <w:p>
            <w:pPr>
              <w:spacing w:line="360" w:lineRule="auto"/>
              <w:jc w:val="center"/>
            </w:pPr>
          </w:p>
          <w:p>
            <w:pPr>
              <w:spacing w:line="360" w:lineRule="auto"/>
            </w:pPr>
          </w:p>
          <w:p>
            <w:pPr>
              <w:spacing w:line="360" w:lineRule="auto"/>
            </w:pPr>
          </w:p>
          <w:p>
            <w:pPr>
              <w:spacing w:line="360" w:lineRule="auto"/>
              <w:jc w:val="center"/>
            </w:pPr>
            <w:r>
              <w:rPr>
                <w:rFonts w:ascii="Times New Roman" w:hAnsi="Times New Roman"/>
                <w:b/>
                <w:sz w:val="32"/>
                <w:u w:val="single"/>
              </w:rPr>
              <w:t>Siti Rahma, S.Pd.</w:t>
            </w:r>
          </w:p>
          <w:p>
            <w:pPr>
              <w:spacing w:line="360" w:lineRule="auto"/>
              <w:jc w:val="center"/>
            </w:pPr>
            <w:r>
              <w:rPr>
                <w:rFonts w:ascii="Times New Roman" w:hAnsi="Times New Roman"/>
                <w:sz w:val="32"/>
              </w:rPr>
              <w:t>NIP. 19820101 200701 2 011</w:t>
            </w:r>
          </w:p>
        </w:tc>
      </w:tr>
    </w:tbl>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pPr>
        <w:spacing w:before="0" w:after="0"/>
        <w:jc w:val="center"/>
      </w:pPr>
      <w:r>
        <w:rPr>
          <w:rFonts w:ascii="Times New Roman" w:hAnsi="Times New Roman"/>
          <w:b/>
          <w:sz w:val="28"/>
        </w:rPr>
        <w:t>Mengetahui</w:t>
      </w:r>
    </w:p>
    <w:p>
      <w:pPr>
        <w:spacing w:before="0" w:after="0"/>
        <w:jc w:val="center"/>
      </w:pPr>
      <w:r>
        <w:rPr>
          <w:rFonts w:ascii="Times New Roman" w:hAnsi="Times New Roman"/>
          <w:b/>
          <w:sz w:val="28"/>
        </w:rPr>
        <w:t>Kepala SMK Negeri 4 Bandar Lampung</w:t>
      </w:r>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pPr>
        <w:spacing w:before="0" w:after="0"/>
        <w:jc w:val="center"/>
      </w:pPr>
      <w:r>
        <w:rPr>
          <w:rFonts w:ascii="Times New Roman" w:hAnsi="Times New Roman"/>
          <w:b/>
          <w:sz w:val="28"/>
          <w:u w:val="single"/>
        </w:rPr>
        <w:t>HJ. Dewi Ningsih, S.Pd., M.Pd.</w:t>
      </w:r>
    </w:p>
    <w:p>
      <w:pPr>
        <w:spacing w:before="0" w:after="0"/>
        <w:jc w:val="center"/>
      </w:pPr>
      <w:r>
        <w:rPr>
          <w:rFonts w:ascii="Times New Roman" w:hAnsi="Times New Roman"/>
          <w:sz w:val="28"/>
        </w:rPr>
        <w:t>NIP. 19750312 200312 2 004</w:t>
      </w:r>
    </w:p>
    <w:p>
      <w:r>
        <w:br w:type="page"/>
      </w:r>
    </w:p>
    <w:p>
      <w:bookmarkStart w:id="102" w:name="id_siswa"/>
      <w:pPr>
        <w:pStyle w:val="Heading1"/>
      </w:pPr>
      <w:r>
        <w:rPr>
          <w:rFonts w:ascii="Times New Roman" w:hAnsi="Times New Roman"/>
          <w:color w:val="000000"/>
        </w:rPr>
        <w:t>IDENTITAS SISWA</w:t>
      </w:r>
      <w:bookmarkEnd w:id="102"/>
    </w:p>
    <w:p>
      <w:pPr>
        <w:spacing w:line="360" w:lineRule="auto" w:after="0" w:before="0"/>
      </w:pPr>
      <w:r>
        <w:rPr>
          <w:rFonts w:ascii="Times New Roman" w:hAnsi="Times New Roman"/>
          <w:sz w:val="24"/>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Ind w:w="100" w:type="dxa"/>
      </w:tblPr>
      <w:tblGrid>
        <w:gridCol w:w="2647"/>
        <w:gridCol w:w="2647"/>
        <w:gridCol w:w="2647"/>
      </w:tblGrid>
      <w:tr>
        <w:trPr>
          <w:cantSplit/>
        </w:trPr>
        <w:tc>
          <w:tcPr>
            <w:tcW w:type="dxa" w:w="3118"/>
          </w:tcPr>
          <w:p>
            <w:pPr>
              <w:keepNext/>
              <w:spacing w:line="276" w:lineRule="auto" w:before="0" w:after="40"/>
              <w:jc w:val="left"/>
            </w:pPr>
            <w:r/>
            <w:r>
              <w:rPr>
                <w:rFonts w:ascii="Times New Roman" w:hAnsi="Times New Roman"/>
                <w:b w:val="0"/>
                <w:sz w:val="24"/>
              </w:rPr>
              <w:t>Nama Siswa</w:t>
            </w:r>
          </w:p>
        </w:tc>
        <w:tc>
          <w:tcPr>
            <w:tcW w:type="dxa" w:w="283"/>
          </w:tcPr>
          <w:p>
            <w:pPr>
              <w:keepNext/>
              <w:spacing w:line="276" w:lineRule="auto" w:before="0" w:after="40"/>
              <w:jc w:val="right"/>
            </w:pPr>
            <w:r/>
            <w:r>
              <w:rPr>
                <w:rFonts w:ascii="Times New Roman" w:hAnsi="Times New Roman"/>
                <w:b w:val="0"/>
                <w:sz w:val="24"/>
              </w:rPr>
              <w:t>:</w:t>
            </w:r>
          </w:p>
        </w:tc>
        <w:tc>
          <w:tcPr>
            <w:tcW w:type="dxa" w:w="4535"/>
          </w:tcPr>
          <w:p>
            <w:pPr>
              <w:keepNext/>
              <w:spacing w:line="276" w:lineRule="auto" w:before="0" w:after="40"/>
              <w:jc w:val="left"/>
            </w:pPr>
            <w:r/>
            <w:r>
              <w:rPr>
                <w:rFonts w:ascii="Times New Roman" w:hAnsi="Times New Roman"/>
                <w:b w:val="0"/>
                <w:sz w:val="24"/>
              </w:rPr>
              <w:t xml:space="preserve"> Rizky Pratama</w:t>
            </w:r>
          </w:p>
        </w:tc>
      </w:tr>
      <w:tr>
        <w:trPr>
          <w:cantSplit/>
        </w:trPr>
        <w:tc>
          <w:tcPr>
            <w:tcW w:type="dxa" w:w="3118"/>
          </w:tcPr>
          <w:p>
            <w:pPr>
              <w:keepNext/>
              <w:spacing w:line="276" w:lineRule="auto" w:before="0" w:after="40"/>
              <w:jc w:val="left"/>
            </w:pPr>
            <w:r/>
            <w:r>
              <w:rPr>
                <w:rFonts w:ascii="Times New Roman" w:hAnsi="Times New Roman"/>
                <w:b w:val="0"/>
                <w:sz w:val="24"/>
              </w:rPr>
              <w:t>Nomor Induk</w:t>
            </w:r>
          </w:p>
        </w:tc>
        <w:tc>
          <w:tcPr>
            <w:tcW w:type="dxa" w:w="283"/>
          </w:tcPr>
          <w:p>
            <w:pPr>
              <w:keepNext/>
              <w:spacing w:line="276" w:lineRule="auto" w:before="0" w:after="40"/>
              <w:jc w:val="right"/>
            </w:pPr>
            <w:r/>
            <w:r>
              <w:rPr>
                <w:rFonts w:ascii="Times New Roman" w:hAnsi="Times New Roman"/>
                <w:b w:val="0"/>
                <w:sz w:val="24"/>
              </w:rPr>
              <w:t>:</w:t>
            </w:r>
          </w:p>
        </w:tc>
        <w:tc>
          <w:tcPr>
            <w:tcW w:type="dxa" w:w="4535"/>
          </w:tcPr>
          <w:p>
            <w:pPr>
              <w:keepNext/>
              <w:spacing w:line="276" w:lineRule="auto" w:before="0" w:after="40"/>
              <w:jc w:val="left"/>
            </w:pPr>
            <w:r/>
            <w:r>
              <w:rPr>
                <w:rFonts w:ascii="Times New Roman" w:hAnsi="Times New Roman"/>
                <w:b w:val="0"/>
                <w:sz w:val="24"/>
              </w:rPr>
              <w:t xml:space="preserve"> 0067234512</w:t>
            </w:r>
          </w:p>
        </w:tc>
      </w:tr>
      <w:tr>
        <w:trPr>
          <w:cantSplit/>
        </w:trPr>
        <w:tc>
          <w:tcPr>
            <w:tcW w:type="dxa" w:w="3118"/>
          </w:tcPr>
          <w:p>
            <w:pPr>
              <w:keepNext/>
              <w:spacing w:line="276" w:lineRule="auto" w:before="0" w:after="40"/>
              <w:jc w:val="left"/>
            </w:pPr>
            <w:r/>
            <w:r>
              <w:rPr>
                <w:rFonts w:ascii="Times New Roman" w:hAnsi="Times New Roman"/>
                <w:b w:val="0"/>
                <w:sz w:val="24"/>
              </w:rPr>
              <w:t>Tempat, Tgl.lahir</w:t>
            </w:r>
          </w:p>
        </w:tc>
        <w:tc>
          <w:tcPr>
            <w:tcW w:type="dxa" w:w="283"/>
          </w:tcPr>
          <w:p>
            <w:pPr>
              <w:keepNext/>
              <w:spacing w:line="276" w:lineRule="auto" w:before="0" w:after="40"/>
              <w:jc w:val="right"/>
            </w:pPr>
            <w:r/>
            <w:r>
              <w:rPr>
                <w:rFonts w:ascii="Times New Roman" w:hAnsi="Times New Roman"/>
                <w:b w:val="0"/>
                <w:sz w:val="24"/>
              </w:rPr>
              <w:t>:</w:t>
            </w:r>
          </w:p>
        </w:tc>
        <w:tc>
          <w:tcPr>
            <w:tcW w:type="dxa" w:w="4535"/>
          </w:tcPr>
          <w:p>
            <w:pPr>
              <w:keepNext/>
              <w:spacing w:line="276" w:lineRule="auto" w:before="0" w:after="40"/>
              <w:jc w:val="left"/>
            </w:pPr>
            <w:r/>
            <w:r>
              <w:rPr>
                <w:rFonts w:ascii="Times New Roman" w:hAnsi="Times New Roman"/>
                <w:b w:val="0"/>
                <w:sz w:val="24"/>
              </w:rPr>
              <w:t xml:space="preserve"> Bandar Lampung, 15 Mei 2008</w:t>
            </w:r>
          </w:p>
        </w:tc>
      </w:tr>
      <w:tr>
        <w:trPr>
          <w:cantSplit/>
        </w:trPr>
        <w:tc>
          <w:tcPr>
            <w:tcW w:type="dxa" w:w="3118"/>
          </w:tcPr>
          <w:p>
            <w:pPr>
              <w:keepNext/>
              <w:spacing w:line="276" w:lineRule="auto" w:before="0" w:after="40"/>
              <w:jc w:val="left"/>
            </w:pPr>
            <w:r/>
            <w:r>
              <w:rPr>
                <w:rFonts w:ascii="Times New Roman" w:hAnsi="Times New Roman"/>
                <w:b w:val="0"/>
                <w:sz w:val="24"/>
              </w:rPr>
              <w:t>Jenis Kelamin</w:t>
            </w:r>
          </w:p>
        </w:tc>
        <w:tc>
          <w:tcPr>
            <w:tcW w:type="dxa" w:w="283"/>
          </w:tcPr>
          <w:p>
            <w:pPr>
              <w:keepNext/>
              <w:spacing w:line="276" w:lineRule="auto" w:before="0" w:after="40"/>
              <w:jc w:val="right"/>
            </w:pPr>
            <w:r/>
            <w:r>
              <w:rPr>
                <w:rFonts w:ascii="Times New Roman" w:hAnsi="Times New Roman"/>
                <w:b w:val="0"/>
                <w:sz w:val="24"/>
              </w:rPr>
              <w:t>:</w:t>
            </w:r>
          </w:p>
        </w:tc>
        <w:tc>
          <w:tcPr>
            <w:tcW w:type="dxa" w:w="4535"/>
          </w:tcPr>
          <w:p>
            <w:pPr>
              <w:keepNext/>
              <w:spacing w:line="276" w:lineRule="auto" w:before="0" w:after="40"/>
              <w:jc w:val="left"/>
            </w:pPr>
            <w:r/>
            <w:r>
              <w:rPr>
                <w:rFonts w:ascii="Times New Roman" w:hAnsi="Times New Roman"/>
                <w:b w:val="0"/>
                <w:sz w:val="24"/>
              </w:rPr>
              <w:t xml:space="preserve"> Laki-laki</w:t>
            </w:r>
          </w:p>
        </w:tc>
      </w:tr>
      <w:tr>
        <w:trPr>
          <w:cantSplit/>
        </w:trPr>
        <w:tc>
          <w:tcPr>
            <w:tcW w:type="dxa" w:w="3118"/>
          </w:tcPr>
          <w:p>
            <w:pPr>
              <w:keepNext/>
              <w:spacing w:line="276" w:lineRule="auto" w:before="0" w:after="40"/>
              <w:jc w:val="left"/>
            </w:pPr>
            <w:r/>
            <w:r>
              <w:rPr>
                <w:rFonts w:ascii="Times New Roman" w:hAnsi="Times New Roman"/>
                <w:b w:val="0"/>
                <w:sz w:val="24"/>
              </w:rPr>
              <w:t>Golongan Darah</w:t>
            </w:r>
          </w:p>
        </w:tc>
        <w:tc>
          <w:tcPr>
            <w:tcW w:type="dxa" w:w="283"/>
          </w:tcPr>
          <w:p>
            <w:pPr>
              <w:keepNext/>
              <w:spacing w:line="276" w:lineRule="auto" w:before="0" w:after="40"/>
              <w:jc w:val="right"/>
            </w:pPr>
            <w:r/>
            <w:r>
              <w:rPr>
                <w:rFonts w:ascii="Times New Roman" w:hAnsi="Times New Roman"/>
                <w:b w:val="0"/>
                <w:sz w:val="24"/>
              </w:rPr>
              <w:t>:</w:t>
            </w:r>
          </w:p>
        </w:tc>
        <w:tc>
          <w:tcPr>
            <w:tcW w:type="dxa" w:w="4535"/>
          </w:tcPr>
          <w:p>
            <w:pPr>
              <w:keepNext/>
              <w:spacing w:line="276" w:lineRule="auto" w:before="0" w:after="40"/>
              <w:jc w:val="left"/>
            </w:pPr>
            <w:r/>
            <w:r>
              <w:rPr>
                <w:rFonts w:ascii="Times New Roman" w:hAnsi="Times New Roman"/>
                <w:b w:val="0"/>
                <w:sz w:val="24"/>
              </w:rPr>
              <w:t xml:space="preserve"> O</w:t>
            </w:r>
          </w:p>
        </w:tc>
      </w:tr>
      <w:tr>
        <w:trPr>
          <w:cantSplit/>
        </w:trPr>
        <w:tc>
          <w:tcPr>
            <w:tcW w:type="dxa" w:w="3118"/>
          </w:tcPr>
          <w:p>
            <w:pPr>
              <w:keepNext/>
              <w:spacing w:line="276" w:lineRule="auto" w:before="0" w:after="40"/>
              <w:jc w:val="left"/>
            </w:pPr>
            <w:r/>
            <w:r>
              <w:rPr>
                <w:rFonts w:ascii="Times New Roman" w:hAnsi="Times New Roman"/>
                <w:b w:val="0"/>
                <w:sz w:val="24"/>
              </w:rPr>
              <w:t>Catatan Kesehatan</w:t>
            </w:r>
          </w:p>
        </w:tc>
        <w:tc>
          <w:tcPr>
            <w:tcW w:type="dxa" w:w="283"/>
          </w:tcPr>
          <w:p>
            <w:pPr>
              <w:keepNext/>
              <w:spacing w:line="276" w:lineRule="auto" w:before="0" w:after="40"/>
              <w:jc w:val="right"/>
            </w:pPr>
            <w:r/>
            <w:r>
              <w:rPr>
                <w:rFonts w:ascii="Times New Roman" w:hAnsi="Times New Roman"/>
                <w:b w:val="0"/>
                <w:sz w:val="24"/>
              </w:rPr>
              <w:t>:</w:t>
            </w:r>
          </w:p>
        </w:tc>
        <w:tc>
          <w:tcPr>
            <w:tcW w:type="dxa" w:w="4535"/>
          </w:tcPr>
          <w:p>
            <w:pPr>
              <w:keepNext/>
              <w:spacing w:line="276" w:lineRule="auto" w:before="0" w:after="40"/>
              <w:jc w:val="left"/>
            </w:pPr>
            <w:r/>
            <w:r>
              <w:rPr>
                <w:rFonts w:ascii="Times New Roman" w:hAnsi="Times New Roman"/>
                <w:b w:val="0"/>
                <w:sz w:val="24"/>
              </w:rPr>
              <w:t xml:space="preserve"> -</w:t>
            </w:r>
          </w:p>
        </w:tc>
      </w:tr>
      <w:tr>
        <w:trPr>
          <w:cantSplit/>
        </w:trPr>
        <w:tc>
          <w:tcPr>
            <w:tcW w:type="dxa" w:w="3118"/>
          </w:tcPr>
          <w:p>
            <w:pPr>
              <w:keepNext/>
              <w:spacing w:line="276" w:lineRule="auto" w:before="0" w:after="40"/>
              <w:jc w:val="left"/>
            </w:pPr>
            <w:r/>
            <w:r>
              <w:rPr>
                <w:rFonts w:ascii="Times New Roman" w:hAnsi="Times New Roman"/>
                <w:b w:val="0"/>
                <w:sz w:val="24"/>
              </w:rPr>
              <w:t>No. Telp/Hp siswa</w:t>
            </w:r>
          </w:p>
        </w:tc>
        <w:tc>
          <w:tcPr>
            <w:tcW w:type="dxa" w:w="283"/>
          </w:tcPr>
          <w:p>
            <w:pPr>
              <w:keepNext/>
              <w:spacing w:line="276" w:lineRule="auto" w:before="0" w:after="40"/>
              <w:jc w:val="right"/>
            </w:pPr>
            <w:r/>
            <w:r>
              <w:rPr>
                <w:rFonts w:ascii="Times New Roman" w:hAnsi="Times New Roman"/>
                <w:b w:val="0"/>
                <w:sz w:val="24"/>
              </w:rPr>
              <w:t>:</w:t>
            </w:r>
          </w:p>
        </w:tc>
        <w:tc>
          <w:tcPr>
            <w:tcW w:type="dxa" w:w="4535"/>
          </w:tcPr>
          <w:p>
            <w:pPr>
              <w:keepNext/>
              <w:spacing w:line="276" w:lineRule="auto" w:before="0" w:after="40"/>
              <w:jc w:val="left"/>
            </w:pPr>
            <w:r/>
            <w:r>
              <w:rPr>
                <w:rFonts w:ascii="Times New Roman" w:hAnsi="Times New Roman"/>
                <w:b w:val="0"/>
                <w:sz w:val="24"/>
              </w:rPr>
              <w:t xml:space="preserve"> 0812-3456-7890</w:t>
            </w:r>
          </w:p>
        </w:tc>
      </w:tr>
      <w:tr>
        <w:trPr>
          <w:cantSplit/>
        </w:trPr>
        <w:tc>
          <w:tcPr>
            <w:tcW w:type="dxa" w:w="3118"/>
          </w:tcPr>
          <w:p>
            <w:pPr>
              <w:keepNext/>
              <w:spacing w:line="276" w:lineRule="auto" w:before="80" w:after="40"/>
              <w:jc w:val="left"/>
            </w:pPr>
            <w:r/>
            <w:r>
              <w:rPr>
                <w:rFonts w:ascii="Times New Roman" w:hAnsi="Times New Roman"/>
                <w:b w:val="0"/>
                <w:sz w:val="24"/>
              </w:rPr>
              <w:t>Nama Sekolah</w:t>
            </w:r>
          </w:p>
        </w:tc>
        <w:tc>
          <w:tcPr>
            <w:tcW w:type="dxa" w:w="283"/>
          </w:tcPr>
          <w:p>
            <w:pPr>
              <w:keepNext/>
              <w:spacing w:line="276" w:lineRule="auto" w:before="80" w:after="40"/>
              <w:jc w:val="right"/>
            </w:pPr>
            <w:r/>
            <w:r>
              <w:rPr>
                <w:rFonts w:ascii="Times New Roman" w:hAnsi="Times New Roman"/>
                <w:b w:val="0"/>
                <w:sz w:val="24"/>
              </w:rPr>
              <w:t>:</w:t>
            </w:r>
          </w:p>
        </w:tc>
        <w:tc>
          <w:tcPr>
            <w:tcW w:type="dxa" w:w="4535"/>
          </w:tcPr>
          <w:p>
            <w:pPr>
              <w:keepNext/>
              <w:spacing w:line="276" w:lineRule="auto" w:before="80" w:after="40"/>
              <w:jc w:val="left"/>
            </w:pPr>
            <w:r/>
            <w:r>
              <w:rPr>
                <w:rFonts w:ascii="Times New Roman" w:hAnsi="Times New Roman"/>
                <w:b w:val="0"/>
                <w:sz w:val="24"/>
              </w:rPr>
              <w:t xml:space="preserve"> SMK Negeri 4 Bandar Lampung</w:t>
            </w:r>
          </w:p>
        </w:tc>
      </w:tr>
      <w:tr>
        <w:trPr>
          <w:cantSplit/>
        </w:trPr>
        <w:tc>
          <w:tcPr>
            <w:tcW w:type="dxa" w:w="3118"/>
          </w:tcPr>
          <w:p>
            <w:pPr>
              <w:keepNext/>
              <w:spacing w:line="276" w:lineRule="auto" w:before="0" w:after="40"/>
              <w:jc w:val="left"/>
            </w:pPr>
            <w:r/>
            <w:r>
              <w:rPr>
                <w:rFonts w:ascii="Times New Roman" w:hAnsi="Times New Roman"/>
                <w:b w:val="0"/>
                <w:sz w:val="24"/>
              </w:rPr>
              <w:t>Alamat Sekolah</w:t>
            </w:r>
          </w:p>
        </w:tc>
        <w:tc>
          <w:tcPr>
            <w:tcW w:type="dxa" w:w="283"/>
          </w:tcPr>
          <w:p>
            <w:pPr>
              <w:keepNext/>
              <w:spacing w:line="276" w:lineRule="auto" w:before="0" w:after="40"/>
              <w:jc w:val="right"/>
            </w:pPr>
            <w:r/>
            <w:r>
              <w:rPr>
                <w:rFonts w:ascii="Times New Roman" w:hAnsi="Times New Roman"/>
                <w:b w:val="0"/>
                <w:sz w:val="24"/>
              </w:rPr>
              <w:t>:</w:t>
            </w:r>
          </w:p>
        </w:tc>
        <w:tc>
          <w:tcPr>
            <w:tcW w:type="dxa" w:w="4535"/>
          </w:tcPr>
          <w:p>
            <w:pPr>
              <w:keepNext/>
              <w:spacing w:line="276" w:lineRule="auto" w:before="0" w:after="40"/>
              <w:jc w:val="left"/>
            </w:pPr>
            <w:r/>
            <w:r>
              <w:rPr>
                <w:rFonts w:ascii="Times New Roman" w:hAnsi="Times New Roman"/>
                <w:b w:val="0"/>
                <w:sz w:val="24"/>
              </w:rPr>
              <w:t xml:space="preserve"> Jl. HOS Cokroaminoto No. 102, Enggal, Bandar Lampung</w:t>
            </w:r>
          </w:p>
        </w:tc>
      </w:tr>
      <w:tr>
        <w:trPr>
          <w:cantSplit/>
        </w:trPr>
        <w:tc>
          <w:tcPr>
            <w:tcW w:type="dxa" w:w="3118"/>
          </w:tcPr>
          <w:p>
            <w:pPr>
              <w:keepNext/>
              <w:spacing w:line="276" w:lineRule="auto" w:before="0" w:after="40"/>
              <w:jc w:val="left"/>
            </w:pPr>
            <w:r/>
            <w:r>
              <w:rPr>
                <w:rFonts w:ascii="Times New Roman" w:hAnsi="Times New Roman"/>
                <w:b w:val="0"/>
                <w:sz w:val="24"/>
              </w:rPr>
              <w:t>No. Telp Sekolah</w:t>
            </w:r>
          </w:p>
        </w:tc>
        <w:tc>
          <w:tcPr>
            <w:tcW w:type="dxa" w:w="283"/>
          </w:tcPr>
          <w:p>
            <w:pPr>
              <w:keepNext/>
              <w:spacing w:line="276" w:lineRule="auto" w:before="0" w:after="40"/>
              <w:jc w:val="right"/>
            </w:pPr>
            <w:r/>
            <w:r>
              <w:rPr>
                <w:rFonts w:ascii="Times New Roman" w:hAnsi="Times New Roman"/>
                <w:b w:val="0"/>
                <w:sz w:val="24"/>
              </w:rPr>
              <w:t>:</w:t>
            </w:r>
          </w:p>
        </w:tc>
        <w:tc>
          <w:tcPr>
            <w:tcW w:type="dxa" w:w="4535"/>
          </w:tcPr>
          <w:p>
            <w:pPr>
              <w:keepNext/>
              <w:spacing w:line="276" w:lineRule="auto" w:before="0" w:after="40"/>
              <w:jc w:val="left"/>
            </w:pPr>
            <w:r/>
            <w:r>
              <w:rPr>
                <w:rFonts w:ascii="Times New Roman" w:hAnsi="Times New Roman"/>
                <w:b w:val="0"/>
                <w:sz w:val="24"/>
              </w:rPr>
              <w:t xml:space="preserve"> (0721) 262637</w:t>
            </w:r>
          </w:p>
        </w:tc>
      </w:tr>
      <w:tr>
        <w:trPr>
          <w:cantSplit/>
        </w:trPr>
        <w:tc>
          <w:tcPr>
            <w:tcW w:type="dxa" w:w="3118"/>
          </w:tcPr>
          <w:p>
            <w:pPr>
              <w:keepNext/>
              <w:spacing w:line="276" w:lineRule="auto" w:before="80" w:after="40"/>
              <w:jc w:val="left"/>
            </w:pPr>
            <w:r/>
            <w:r>
              <w:rPr>
                <w:rFonts w:ascii="Times New Roman" w:hAnsi="Times New Roman"/>
                <w:b w:val="0"/>
                <w:sz w:val="24"/>
              </w:rPr>
              <w:t>Nama Orang Tua/Wali</w:t>
            </w:r>
          </w:p>
        </w:tc>
        <w:tc>
          <w:tcPr>
            <w:tcW w:type="dxa" w:w="283"/>
          </w:tcPr>
          <w:p>
            <w:pPr>
              <w:keepNext/>
              <w:spacing w:line="276" w:lineRule="auto" w:before="80" w:after="40"/>
              <w:jc w:val="right"/>
            </w:pPr>
            <w:r/>
            <w:r>
              <w:rPr>
                <w:rFonts w:ascii="Times New Roman" w:hAnsi="Times New Roman"/>
                <w:b w:val="0"/>
                <w:sz w:val="24"/>
              </w:rPr>
              <w:t>:</w:t>
            </w:r>
          </w:p>
        </w:tc>
        <w:tc>
          <w:tcPr>
            <w:tcW w:type="dxa" w:w="4535"/>
          </w:tcPr>
          <w:p>
            <w:pPr>
              <w:keepNext/>
              <w:spacing w:line="276" w:lineRule="auto" w:before="80" w:after="40"/>
              <w:jc w:val="left"/>
            </w:pPr>
            <w:r/>
            <w:r>
              <w:rPr>
                <w:rFonts w:ascii="Times New Roman" w:hAnsi="Times New Roman"/>
                <w:b w:val="0"/>
                <w:sz w:val="24"/>
              </w:rPr>
              <w:t xml:space="preserve"> Budi Santoso</w:t>
            </w:r>
          </w:p>
        </w:tc>
      </w:tr>
      <w:tr>
        <w:trPr>
          <w:cantSplit/>
        </w:trPr>
        <w:tc>
          <w:tcPr>
            <w:tcW w:type="dxa" w:w="3118"/>
          </w:tcPr>
          <w:p>
            <w:pPr>
              <w:keepNext/>
              <w:spacing w:line="276" w:lineRule="auto" w:before="0" w:after="40"/>
              <w:jc w:val="left"/>
            </w:pPr>
            <w:r/>
            <w:r>
              <w:rPr>
                <w:rFonts w:ascii="Times New Roman" w:hAnsi="Times New Roman"/>
                <w:b w:val="0"/>
                <w:sz w:val="24"/>
              </w:rPr>
              <w:t>Alamat Orang Tua/Wali</w:t>
            </w:r>
          </w:p>
        </w:tc>
        <w:tc>
          <w:tcPr>
            <w:tcW w:type="dxa" w:w="283"/>
          </w:tcPr>
          <w:p>
            <w:pPr>
              <w:keepNext/>
              <w:spacing w:line="276" w:lineRule="auto" w:before="0" w:after="40"/>
              <w:jc w:val="right"/>
            </w:pPr>
            <w:r/>
            <w:r>
              <w:rPr>
                <w:rFonts w:ascii="Times New Roman" w:hAnsi="Times New Roman"/>
                <w:b w:val="0"/>
                <w:sz w:val="24"/>
              </w:rPr>
              <w:t>:</w:t>
            </w:r>
          </w:p>
        </w:tc>
        <w:tc>
          <w:tcPr>
            <w:tcW w:type="dxa" w:w="4535"/>
          </w:tcPr>
          <w:p>
            <w:pPr>
              <w:keepNext/>
              <w:spacing w:line="276" w:lineRule="auto" w:before="0" w:after="40"/>
              <w:jc w:val="left"/>
            </w:pPr>
            <w:r/>
            <w:r>
              <w:rPr>
                <w:rFonts w:ascii="Times New Roman" w:hAnsi="Times New Roman"/>
                <w:b w:val="0"/>
                <w:sz w:val="24"/>
              </w:rPr>
              <w:t xml:space="preserve"> Jl. Kenanga No. 8, Bandar Lampung</w:t>
            </w:r>
          </w:p>
        </w:tc>
      </w:tr>
      <w:tr>
        <w:trPr>
          <w:cantSplit/>
        </w:trPr>
        <w:tc>
          <w:tcPr>
            <w:tcW w:type="dxa" w:w="3118"/>
          </w:tcPr>
          <w:p>
            <w:pPr>
              <w:keepNext/>
              <w:spacing w:line="276" w:lineRule="auto" w:before="0" w:after="40"/>
              <w:jc w:val="left"/>
            </w:pPr>
            <w:r/>
            <w:r>
              <w:rPr>
                <w:rFonts w:ascii="Times New Roman" w:hAnsi="Times New Roman"/>
                <w:b w:val="0"/>
                <w:sz w:val="24"/>
              </w:rPr>
              <w:t>No. Telp Orang Tua/Wali</w:t>
            </w:r>
          </w:p>
        </w:tc>
        <w:tc>
          <w:tcPr>
            <w:tcW w:type="dxa" w:w="283"/>
          </w:tcPr>
          <w:p>
            <w:pPr>
              <w:keepNext/>
              <w:spacing w:line="276" w:lineRule="auto" w:before="0" w:after="40"/>
              <w:jc w:val="right"/>
            </w:pPr>
            <w:r/>
            <w:r>
              <w:rPr>
                <w:rFonts w:ascii="Times New Roman" w:hAnsi="Times New Roman"/>
                <w:b w:val="0"/>
                <w:sz w:val="24"/>
              </w:rPr>
              <w:t>:</w:t>
            </w:r>
          </w:p>
        </w:tc>
        <w:tc>
          <w:tcPr>
            <w:tcW w:type="dxa" w:w="4535"/>
          </w:tcPr>
          <w:p>
            <w:pPr>
              <w:keepNext/>
              <w:spacing w:line="276" w:lineRule="auto" w:before="0" w:after="40"/>
              <w:jc w:val="left"/>
            </w:pPr>
            <w:r/>
            <w:r>
              <w:rPr>
                <w:rFonts w:ascii="Times New Roman" w:hAnsi="Times New Roman"/>
                <w:b w:val="0"/>
                <w:sz w:val="24"/>
              </w:rPr>
              <w:t xml:space="preserve"> 0813-9876-5432</w:t>
            </w:r>
          </w:p>
        </w:tc>
      </w:tr>
    </w:tbl>
    <w:p>
      <w:pPr>
        <w:keepNext/>
        <w:spacing w:line="360" w:lineRule="auto" w:after="0" w:before="0"/>
      </w:pPr>
      <w:r>
        <w:rPr>
          <w:rFonts w:ascii="Times New Roman" w:hAnsi="Times New Roman"/>
          <w:sz w:val="24"/>
        </w:rPr>
      </w:r>
    </w:p>
    <w:p>
      <w:pPr>
        <w:keepNext/>
        <w:spacing w:line="360" w:lineRule="auto" w:after="0" w:before="0"/>
      </w:pPr>
      <w:r>
        <w:rPr>
          <w:rFonts w:ascii="Times New Roman" w:hAnsi="Times New Roman"/>
          <w:sz w:val="24"/>
        </w:rPr>
      </w:r>
    </w:p>
    <w:p>
      <w:pPr>
        <w:keepNext/>
        <w:spacing w:line="360" w:lineRule="auto" w:after="0" w:before="0"/>
      </w:pPr>
      <w:r>
        <w:rPr>
          <w:rFonts w:ascii="Times New Roman" w:hAnsi="Times New Roman"/>
          <w:sz w:val="24"/>
        </w:rPr>
      </w:r>
    </w:p>
    <w:p>
      <w:pPr>
        <w:keepNext/>
        <w:spacing w:line="360" w:lineRule="auto" w:after="0" w:before="0"/>
      </w:pPr>
      <w:r>
        <w:rPr>
          <w:rFonts w:ascii="Times New Roman" w:hAnsi="Times New Roman"/>
          <w:sz w:val="24"/>
        </w:rPr>
      </w:r>
    </w:p>
    <w:p>
      <w:pPr>
        <w:keepNext/>
        <w:spacing w:line="360" w:lineRule="auto" w:after="0" w:before="0"/>
      </w:pPr>
      <w:r>
        <w:rPr>
          <w:rFonts w:ascii="Times New Roman" w:hAnsi="Times New Roman"/>
          <w:sz w:val="24"/>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Ind w:w="100" w:type="dxa"/>
      </w:tblPr>
      <w:tblGrid>
        <w:gridCol w:w="3971"/>
        <w:gridCol w:w="3971"/>
      </w:tblGrid>
      <w:tr>
        <w:trPr>
          <w:cantSplit/>
        </w:trPr>
        <w:tc>
          <w:tcPr>
            <w:tcW w:type="dxa" w:w="3906"/>
          </w:tcPr>
          <w:p>
            <w:pPr>
              <w:keepNext/>
              <w:spacing w:before="120" w:after="0"/>
              <w:ind w:left="0"/>
            </w:pPr>
            <w:r>
              <w:drawing>
                <wp:inline xmlns:a="http://schemas.openxmlformats.org/drawingml/2006/main" xmlns:pic="http://schemas.openxmlformats.org/drawingml/2006/picture">
                  <wp:extent cx="1094400" cy="1475999"/>
                  <wp:docPr id="5" name="Picture 5"/>
                  <wp:cNvGraphicFramePr>
                    <a:graphicFrameLocks noChangeAspect="1"/>
                  </wp:cNvGraphicFramePr>
                  <a:graphic>
                    <a:graphicData uri="http://schemas.openxmlformats.org/drawingml/2006/picture">
                      <pic:pic>
                        <pic:nvPicPr>
                          <pic:cNvPr id="0" name="sim-lampiran-1.png"/>
                          <pic:cNvPicPr/>
                        </pic:nvPicPr>
                        <pic:blipFill>
                          <a:blip r:embed="rId12"/>
                          <a:stretch>
                            <a:fillRect/>
                          </a:stretch>
                        </pic:blipFill>
                        <pic:spPr>
                          <a:xfrm>
                            <a:off x="0" y="0"/>
                            <a:ext cx="1094400" cy="1475999"/>
                          </a:xfrm>
                          <a:prstGeom prst="rect"/>
                        </pic:spPr>
                      </pic:pic>
                    </a:graphicData>
                  </a:graphic>
                </wp:inline>
              </w:drawing>
            </w:r>
          </w:p>
        </w:tc>
        <w:tc>
          <w:tcPr>
            <w:tcW w:type="dxa" w:w="5046"/>
          </w:tcPr>
          <w:p>
            <w:pPr>
              <w:keepNext/>
              <w:spacing w:line="276" w:lineRule="auto"/>
              <w:jc w:val="center"/>
            </w:pPr>
            <w:r>
              <w:rPr>
                <w:rFonts w:ascii="Times New Roman" w:hAnsi="Times New Roman"/>
                <w:b/>
                <w:sz w:val="28"/>
              </w:rPr>
              <w:t>Yang Bersangkutan,</w:t>
            </w:r>
          </w:p>
          <w:p>
            <w:pPr>
              <w:keepNext/>
              <w:spacing w:line="276" w:lineRule="auto"/>
              <w:jc w:val="center"/>
            </w:pPr>
          </w:p>
          <w:p>
            <w:pPr>
              <w:keepNext/>
              <w:spacing w:line="276" w:lineRule="auto"/>
              <w:jc w:val="center"/>
            </w:pPr>
          </w:p>
          <w:p>
            <w:pPr>
              <w:keepNext/>
              <w:spacing w:line="276" w:lineRule="auto"/>
              <w:jc w:val="center"/>
            </w:pPr>
          </w:p>
          <w:p>
            <w:pPr>
              <w:keepNext/>
              <w:spacing w:line="276" w:lineRule="auto"/>
              <w:jc w:val="center"/>
            </w:pPr>
          </w:p>
          <w:p>
            <w:pPr>
              <w:keepNext/>
              <w:spacing w:line="276" w:lineRule="auto"/>
              <w:jc w:val="center"/>
            </w:pPr>
            <w:r>
              <w:rPr>
                <w:rFonts w:ascii="Times New Roman" w:hAnsi="Times New Roman"/>
                <w:b/>
                <w:sz w:val="28"/>
                <w:u w:val="single"/>
              </w:rPr>
              <w:t>Rizky Pratama</w:t>
            </w:r>
          </w:p>
        </w:tc>
      </w:tr>
    </w:tbl>
    <w:p>
      <w:r>
        <w:br w:type="page"/>
      </w:r>
    </w:p>
    <w:p>
      <w:bookmarkStart w:id="103" w:name="id_industri"/>
      <w:pPr>
        <w:pStyle w:val="Heading1"/>
      </w:pPr>
      <w:r>
        <w:rPr>
          <w:rFonts w:ascii="Times New Roman" w:hAnsi="Times New Roman"/>
          <w:color w:val="000000"/>
        </w:rPr>
        <w:t>IDENTITAS INDUSTRI / INSTANSI</w:t>
      </w:r>
      <w:bookmarkEnd w:id="103"/>
    </w:p>
    <w:p>
      <w:pPr>
        <w:spacing w:line="360" w:lineRule="auto" w:after="0" w:before="0"/>
      </w:pPr>
      <w:r>
        <w:rPr>
          <w:rFonts w:ascii="Times New Roman" w:hAnsi="Times New Roman"/>
          <w:sz w:val="24"/>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Ind w:w="100" w:type="dxa"/>
      </w:tblPr>
      <w:tblGrid>
        <w:gridCol w:w="2647"/>
        <w:gridCol w:w="2647"/>
        <w:gridCol w:w="2647"/>
      </w:tblGrid>
      <w:tr>
        <w:trPr>
          <w:cantSplit/>
        </w:trPr>
        <w:tc>
          <w:tcPr>
            <w:tcW w:type="dxa" w:w="2835"/>
          </w:tcPr>
          <w:p>
            <w:pPr>
              <w:keepNext/>
              <w:spacing w:line="276" w:lineRule="auto" w:before="0" w:after="40"/>
              <w:jc w:val="left"/>
            </w:pPr>
            <w:r/>
            <w:r>
              <w:rPr>
                <w:rFonts w:ascii="Times New Roman" w:hAnsi="Times New Roman"/>
                <w:b/>
                <w:sz w:val="22"/>
              </w:rPr>
              <w:t>Perusahaan / Instansi</w:t>
            </w:r>
          </w:p>
        </w:tc>
        <w:tc>
          <w:tcPr>
            <w:tcW w:type="dxa" w:w="283"/>
          </w:tcPr>
          <w:p>
            <w:pPr>
              <w:keepNext/>
              <w:spacing w:line="276" w:lineRule="auto" w:before="0" w:after="40"/>
              <w:jc w:val="left"/>
            </w:pPr>
            <w:r/>
            <w:r>
              <w:rPr>
                <w:rFonts w:ascii="Times New Roman" w:hAnsi="Times New Roman"/>
                <w:b w:val="0"/>
                <w:sz w:val="22"/>
              </w:rPr>
            </w:r>
          </w:p>
        </w:tc>
        <w:tc>
          <w:tcPr>
            <w:tcW w:type="dxa" w:w="4819"/>
          </w:tcPr>
          <w:p>
            <w:pPr>
              <w:keepNext/>
              <w:spacing w:line="276" w:lineRule="auto" w:before="0" w:after="40"/>
              <w:jc w:val="left"/>
            </w:pPr>
            <w:r/>
            <w:r>
              <w:rPr>
                <w:rFonts w:ascii="Times New Roman" w:hAnsi="Times New Roman"/>
                <w:b w:val="0"/>
                <w:sz w:val="22"/>
              </w:rPr>
            </w:r>
          </w:p>
        </w:tc>
      </w:tr>
      <w:tr>
        <w:trPr>
          <w:cantSplit/>
        </w:trPr>
        <w:tc>
          <w:tcPr>
            <w:tcW w:type="dxa" w:w="2835"/>
          </w:tcPr>
          <w:p>
            <w:pPr>
              <w:keepNext/>
              <w:spacing w:line="276" w:lineRule="auto" w:before="0" w:after="40"/>
              <w:jc w:val="left"/>
            </w:pPr>
            <w:r/>
            <w:r>
              <w:rPr>
                <w:rFonts w:ascii="Times New Roman" w:hAnsi="Times New Roman"/>
                <w:b w:val="0"/>
                <w:sz w:val="22"/>
              </w:rPr>
              <w:t>Nama</w:t>
            </w:r>
          </w:p>
        </w:tc>
        <w:tc>
          <w:tcPr>
            <w:tcW w:type="dxa" w:w="283"/>
          </w:tcPr>
          <w:p>
            <w:pPr>
              <w:keepNext/>
              <w:spacing w:line="276" w:lineRule="auto" w:before="0" w:after="40"/>
              <w:jc w:val="right"/>
            </w:pPr>
            <w:r/>
            <w:r>
              <w:rPr>
                <w:rFonts w:ascii="Times New Roman" w:hAnsi="Times New Roman"/>
                <w:b w:val="0"/>
                <w:sz w:val="22"/>
              </w:rPr>
              <w:t>:</w:t>
            </w:r>
          </w:p>
        </w:tc>
        <w:tc>
          <w:tcPr>
            <w:tcW w:type="dxa" w:w="4819"/>
          </w:tcPr>
          <w:p>
            <w:pPr>
              <w:keepNext/>
              <w:spacing w:line="276" w:lineRule="auto" w:before="0" w:after="40"/>
              <w:jc w:val="left"/>
            </w:pPr>
            <w:r/>
            <w:r>
              <w:rPr>
                <w:rFonts w:ascii="Times New Roman" w:hAnsi="Times New Roman"/>
                <w:b w:val="0"/>
                <w:sz w:val="22"/>
              </w:rPr>
              <w:t xml:space="preserve"> PT Solusi Digital Kreatif</w:t>
            </w:r>
          </w:p>
        </w:tc>
      </w:tr>
      <w:tr>
        <w:trPr>
          <w:cantSplit/>
        </w:trPr>
        <w:tc>
          <w:tcPr>
            <w:tcW w:type="dxa" w:w="2835"/>
          </w:tcPr>
          <w:p>
            <w:pPr>
              <w:keepNext/>
              <w:spacing w:line="276" w:lineRule="auto" w:before="0" w:after="40"/>
              <w:jc w:val="left"/>
            </w:pPr>
            <w:r/>
            <w:r>
              <w:rPr>
                <w:rFonts w:ascii="Times New Roman" w:hAnsi="Times New Roman"/>
                <w:b w:val="0"/>
                <w:sz w:val="22"/>
              </w:rPr>
              <w:t>Alamat</w:t>
            </w:r>
          </w:p>
        </w:tc>
        <w:tc>
          <w:tcPr>
            <w:tcW w:type="dxa" w:w="283"/>
          </w:tcPr>
          <w:p>
            <w:pPr>
              <w:keepNext/>
              <w:spacing w:line="276" w:lineRule="auto" w:before="0" w:after="40"/>
              <w:jc w:val="right"/>
            </w:pPr>
            <w:r/>
            <w:r>
              <w:rPr>
                <w:rFonts w:ascii="Times New Roman" w:hAnsi="Times New Roman"/>
                <w:b w:val="0"/>
                <w:sz w:val="22"/>
              </w:rPr>
              <w:t>:</w:t>
            </w:r>
          </w:p>
        </w:tc>
        <w:tc>
          <w:tcPr>
            <w:tcW w:type="dxa" w:w="4819"/>
          </w:tcPr>
          <w:p>
            <w:pPr>
              <w:keepNext/>
              <w:spacing w:line="276" w:lineRule="auto" w:before="0" w:after="40"/>
              <w:jc w:val="left"/>
            </w:pPr>
            <w:r/>
            <w:r>
              <w:rPr>
                <w:rFonts w:ascii="Times New Roman" w:hAnsi="Times New Roman"/>
                <w:b w:val="0"/>
                <w:sz w:val="22"/>
              </w:rPr>
              <w:t xml:space="preserve"> Jl. Diponegoro No. 112, Bandar Lampung</w:t>
            </w:r>
          </w:p>
        </w:tc>
      </w:tr>
      <w:tr>
        <w:trPr>
          <w:cantSplit/>
        </w:trPr>
        <w:tc>
          <w:tcPr>
            <w:tcW w:type="dxa" w:w="2835"/>
          </w:tcPr>
          <w:p>
            <w:pPr>
              <w:keepNext/>
              <w:spacing w:line="276" w:lineRule="auto" w:before="0" w:after="40"/>
              <w:jc w:val="left"/>
            </w:pPr>
            <w:r/>
            <w:r>
              <w:rPr>
                <w:rFonts w:ascii="Times New Roman" w:hAnsi="Times New Roman"/>
                <w:b w:val="0"/>
                <w:sz w:val="22"/>
              </w:rPr>
              <w:t>Bidang Produk/Jasa</w:t>
            </w:r>
          </w:p>
        </w:tc>
        <w:tc>
          <w:tcPr>
            <w:tcW w:type="dxa" w:w="283"/>
          </w:tcPr>
          <w:p>
            <w:pPr>
              <w:keepNext/>
              <w:spacing w:line="276" w:lineRule="auto" w:before="0" w:after="40"/>
              <w:jc w:val="right"/>
            </w:pPr>
            <w:r/>
            <w:r>
              <w:rPr>
                <w:rFonts w:ascii="Times New Roman" w:hAnsi="Times New Roman"/>
                <w:b w:val="0"/>
                <w:sz w:val="22"/>
              </w:rPr>
              <w:t>:</w:t>
            </w:r>
          </w:p>
        </w:tc>
        <w:tc>
          <w:tcPr>
            <w:tcW w:type="dxa" w:w="4819"/>
          </w:tcPr>
          <w:p>
            <w:pPr>
              <w:keepNext/>
              <w:spacing w:line="276" w:lineRule="auto" w:before="0" w:after="40"/>
              <w:jc w:val="left"/>
            </w:pPr>
            <w:r/>
            <w:r>
              <w:rPr>
                <w:rFonts w:ascii="Times New Roman" w:hAnsi="Times New Roman"/>
                <w:b w:val="0"/>
                <w:sz w:val="22"/>
              </w:rPr>
              <w:t xml:space="preserve"> Pengembangan Perangkat Lunak dan Layanan IT</w:t>
            </w:r>
          </w:p>
        </w:tc>
      </w:tr>
      <w:tr>
        <w:trPr>
          <w:cantSplit/>
        </w:trPr>
        <w:tc>
          <w:tcPr>
            <w:tcW w:type="dxa" w:w="2835"/>
          </w:tcPr>
          <w:p>
            <w:pPr>
              <w:keepNext/>
              <w:spacing w:line="276" w:lineRule="auto" w:before="0" w:after="40"/>
              <w:jc w:val="left"/>
            </w:pPr>
            <w:r/>
            <w:r>
              <w:rPr>
                <w:rFonts w:ascii="Times New Roman" w:hAnsi="Times New Roman"/>
                <w:b w:val="0"/>
                <w:sz w:val="22"/>
              </w:rPr>
              <w:t>Status</w:t>
            </w:r>
          </w:p>
        </w:tc>
        <w:tc>
          <w:tcPr>
            <w:tcW w:type="dxa" w:w="283"/>
          </w:tcPr>
          <w:p>
            <w:pPr>
              <w:keepNext/>
              <w:spacing w:line="276" w:lineRule="auto" w:before="0" w:after="40"/>
              <w:jc w:val="right"/>
            </w:pPr>
            <w:r/>
            <w:r>
              <w:rPr>
                <w:rFonts w:ascii="Times New Roman" w:hAnsi="Times New Roman"/>
                <w:b w:val="0"/>
                <w:sz w:val="22"/>
              </w:rPr>
              <w:t>:</w:t>
            </w:r>
          </w:p>
        </w:tc>
        <w:tc>
          <w:tcPr>
            <w:tcW w:type="dxa" w:w="4819"/>
          </w:tcPr>
          <w:p>
            <w:pPr>
              <w:keepNext/>
              <w:spacing w:line="276" w:lineRule="auto" w:before="0" w:after="40"/>
              <w:jc w:val="left"/>
            </w:pPr>
            <w:r/>
            <w:r>
              <w:rPr>
                <w:rFonts w:ascii="Times New Roman" w:hAnsi="Times New Roman"/>
                <w:b w:val="0"/>
                <w:sz w:val="22"/>
              </w:rPr>
              <w:t xml:space="preserve"> Swasta</w:t>
            </w:r>
          </w:p>
        </w:tc>
      </w:tr>
      <w:tr>
        <w:trPr>
          <w:cantSplit/>
        </w:trPr>
        <w:tc>
          <w:tcPr>
            <w:tcW w:type="dxa" w:w="2835"/>
          </w:tcPr>
          <w:p>
            <w:pPr>
              <w:keepNext/>
              <w:spacing w:line="276" w:lineRule="auto" w:before="0" w:after="40"/>
              <w:jc w:val="left"/>
            </w:pPr>
            <w:r/>
            <w:r>
              <w:rPr>
                <w:rFonts w:ascii="Times New Roman" w:hAnsi="Times New Roman"/>
                <w:b w:val="0"/>
                <w:sz w:val="22"/>
              </w:rPr>
              <w:t>Nomor Telp</w:t>
            </w:r>
          </w:p>
        </w:tc>
        <w:tc>
          <w:tcPr>
            <w:tcW w:type="dxa" w:w="283"/>
          </w:tcPr>
          <w:p>
            <w:pPr>
              <w:keepNext/>
              <w:spacing w:line="276" w:lineRule="auto" w:before="0" w:after="40"/>
              <w:jc w:val="right"/>
            </w:pPr>
            <w:r/>
            <w:r>
              <w:rPr>
                <w:rFonts w:ascii="Times New Roman" w:hAnsi="Times New Roman"/>
                <w:b w:val="0"/>
                <w:sz w:val="22"/>
              </w:rPr>
              <w:t>:</w:t>
            </w:r>
          </w:p>
        </w:tc>
        <w:tc>
          <w:tcPr>
            <w:tcW w:type="dxa" w:w="4819"/>
          </w:tcPr>
          <w:p>
            <w:pPr>
              <w:keepNext/>
              <w:spacing w:line="276" w:lineRule="auto" w:before="0" w:after="40"/>
              <w:jc w:val="left"/>
            </w:pPr>
            <w:r/>
            <w:r>
              <w:rPr>
                <w:rFonts w:ascii="Times New Roman" w:hAnsi="Times New Roman"/>
                <w:b w:val="0"/>
                <w:sz w:val="22"/>
              </w:rPr>
              <w:t xml:space="preserve"> (0721) 765432</w:t>
            </w:r>
          </w:p>
        </w:tc>
      </w:tr>
      <w:tr>
        <w:trPr>
          <w:cantSplit/>
        </w:trPr>
        <w:tc>
          <w:tcPr>
            <w:tcW w:type="dxa" w:w="2835"/>
          </w:tcPr>
          <w:p>
            <w:pPr>
              <w:keepNext/>
              <w:spacing w:line="276" w:lineRule="auto" w:before="0" w:after="40"/>
              <w:jc w:val="left"/>
            </w:pPr>
            <w:r/>
            <w:r>
              <w:rPr>
                <w:rFonts w:ascii="Times New Roman" w:hAnsi="Times New Roman"/>
                <w:b w:val="0"/>
                <w:sz w:val="22"/>
              </w:rPr>
              <w:t>Nomor Fax.</w:t>
            </w:r>
          </w:p>
        </w:tc>
        <w:tc>
          <w:tcPr>
            <w:tcW w:type="dxa" w:w="283"/>
          </w:tcPr>
          <w:p>
            <w:pPr>
              <w:keepNext/>
              <w:spacing w:line="276" w:lineRule="auto" w:before="0" w:after="40"/>
              <w:jc w:val="right"/>
            </w:pPr>
            <w:r/>
            <w:r>
              <w:rPr>
                <w:rFonts w:ascii="Times New Roman" w:hAnsi="Times New Roman"/>
                <w:b w:val="0"/>
                <w:sz w:val="22"/>
              </w:rPr>
              <w:t>:</w:t>
            </w:r>
          </w:p>
        </w:tc>
        <w:tc>
          <w:tcPr>
            <w:tcW w:type="dxa" w:w="4819"/>
          </w:tcPr>
          <w:p>
            <w:pPr>
              <w:keepNext/>
              <w:spacing w:line="276" w:lineRule="auto" w:before="0" w:after="40"/>
              <w:jc w:val="left"/>
            </w:pPr>
            <w:r/>
            <w:r>
              <w:rPr>
                <w:rFonts w:ascii="Times New Roman" w:hAnsi="Times New Roman"/>
                <w:b w:val="0"/>
                <w:sz w:val="22"/>
              </w:rPr>
              <w:t xml:space="preserve"> -</w:t>
            </w:r>
          </w:p>
        </w:tc>
      </w:tr>
      <w:tr>
        <w:trPr>
          <w:cantSplit/>
        </w:trPr>
        <w:tc>
          <w:tcPr>
            <w:tcW w:type="dxa" w:w="2835"/>
          </w:tcPr>
          <w:p>
            <w:pPr>
              <w:keepNext/>
              <w:spacing w:line="276" w:lineRule="auto" w:before="0" w:after="40"/>
              <w:jc w:val="left"/>
            </w:pPr>
            <w:r/>
            <w:r>
              <w:rPr>
                <w:rFonts w:ascii="Times New Roman" w:hAnsi="Times New Roman"/>
                <w:b w:val="0"/>
                <w:sz w:val="22"/>
              </w:rPr>
              <w:t>E-mail</w:t>
            </w:r>
          </w:p>
        </w:tc>
        <w:tc>
          <w:tcPr>
            <w:tcW w:type="dxa" w:w="283"/>
          </w:tcPr>
          <w:p>
            <w:pPr>
              <w:keepNext/>
              <w:spacing w:line="276" w:lineRule="auto" w:before="0" w:after="40"/>
              <w:jc w:val="right"/>
            </w:pPr>
            <w:r/>
            <w:r>
              <w:rPr>
                <w:rFonts w:ascii="Times New Roman" w:hAnsi="Times New Roman"/>
                <w:b w:val="0"/>
                <w:sz w:val="22"/>
              </w:rPr>
              <w:t>:</w:t>
            </w:r>
          </w:p>
        </w:tc>
        <w:tc>
          <w:tcPr>
            <w:tcW w:type="dxa" w:w="4819"/>
          </w:tcPr>
          <w:p>
            <w:pPr>
              <w:keepNext/>
              <w:spacing w:line="276" w:lineRule="auto" w:before="0" w:after="40"/>
              <w:jc w:val="left"/>
            </w:pPr>
            <w:r/>
            <w:r>
              <w:rPr>
                <w:rFonts w:ascii="Times New Roman" w:hAnsi="Times New Roman"/>
                <w:b w:val="0"/>
                <w:sz w:val="22"/>
              </w:rPr>
              <w:t xml:space="preserve"> info@solusidigital.co.id</w:t>
            </w:r>
          </w:p>
        </w:tc>
      </w:tr>
      <w:tr>
        <w:trPr>
          <w:cantSplit/>
        </w:trPr>
        <w:tc>
          <w:tcPr>
            <w:tcW w:type="dxa" w:w="2835"/>
          </w:tcPr>
          <w:p>
            <w:pPr>
              <w:keepNext/>
              <w:spacing w:line="276" w:lineRule="auto" w:before="0" w:after="40"/>
              <w:jc w:val="left"/>
            </w:pPr>
            <w:r/>
            <w:r>
              <w:rPr>
                <w:rFonts w:ascii="Times New Roman" w:hAnsi="Times New Roman"/>
                <w:b w:val="0"/>
                <w:sz w:val="22"/>
              </w:rPr>
              <w:t>Website</w:t>
            </w:r>
          </w:p>
        </w:tc>
        <w:tc>
          <w:tcPr>
            <w:tcW w:type="dxa" w:w="283"/>
          </w:tcPr>
          <w:p>
            <w:pPr>
              <w:keepNext/>
              <w:spacing w:line="276" w:lineRule="auto" w:before="0" w:after="40"/>
              <w:jc w:val="right"/>
            </w:pPr>
            <w:r/>
            <w:r>
              <w:rPr>
                <w:rFonts w:ascii="Times New Roman" w:hAnsi="Times New Roman"/>
                <w:b w:val="0"/>
                <w:sz w:val="22"/>
              </w:rPr>
              <w:t>:</w:t>
            </w:r>
          </w:p>
        </w:tc>
        <w:tc>
          <w:tcPr>
            <w:tcW w:type="dxa" w:w="4819"/>
          </w:tcPr>
          <w:p>
            <w:pPr>
              <w:keepNext/>
              <w:spacing w:line="276" w:lineRule="auto" w:before="0" w:after="40"/>
              <w:jc w:val="left"/>
            </w:pPr>
            <w:r/>
            <w:r>
              <w:rPr>
                <w:rFonts w:ascii="Times New Roman" w:hAnsi="Times New Roman"/>
                <w:b w:val="0"/>
                <w:sz w:val="22"/>
              </w:rPr>
              <w:t xml:space="preserve"> https://solusidigital.co.id</w:t>
            </w:r>
          </w:p>
        </w:tc>
      </w:tr>
      <w:tr>
        <w:trPr>
          <w:cantSplit/>
        </w:trPr>
        <w:tc>
          <w:tcPr>
            <w:tcW w:type="dxa" w:w="2835"/>
          </w:tcPr>
          <w:p>
            <w:pPr>
              <w:keepNext/>
              <w:spacing w:line="276" w:lineRule="auto" w:before="60" w:after="40"/>
              <w:jc w:val="left"/>
            </w:pPr>
            <w:r/>
            <w:r>
              <w:rPr>
                <w:rFonts w:ascii="Times New Roman" w:hAnsi="Times New Roman"/>
                <w:b/>
                <w:sz w:val="22"/>
              </w:rPr>
              <w:t>Pimpinan</w:t>
            </w:r>
          </w:p>
        </w:tc>
        <w:tc>
          <w:tcPr>
            <w:tcW w:type="dxa" w:w="283"/>
          </w:tcPr>
          <w:p>
            <w:pPr>
              <w:keepNext/>
              <w:spacing w:line="276" w:lineRule="auto" w:before="60" w:after="40"/>
              <w:jc w:val="left"/>
            </w:pPr>
            <w:r/>
            <w:r>
              <w:rPr>
                <w:rFonts w:ascii="Times New Roman" w:hAnsi="Times New Roman"/>
                <w:b w:val="0"/>
                <w:sz w:val="22"/>
              </w:rPr>
            </w:r>
          </w:p>
        </w:tc>
        <w:tc>
          <w:tcPr>
            <w:tcW w:type="dxa" w:w="4819"/>
          </w:tcPr>
          <w:p>
            <w:pPr>
              <w:keepNext/>
              <w:spacing w:line="276" w:lineRule="auto" w:before="60" w:after="40"/>
              <w:jc w:val="left"/>
            </w:pPr>
            <w:r/>
            <w:r>
              <w:rPr>
                <w:rFonts w:ascii="Times New Roman" w:hAnsi="Times New Roman"/>
                <w:b w:val="0"/>
                <w:sz w:val="22"/>
              </w:rPr>
            </w:r>
          </w:p>
        </w:tc>
      </w:tr>
      <w:tr>
        <w:trPr>
          <w:cantSplit/>
        </w:trPr>
        <w:tc>
          <w:tcPr>
            <w:tcW w:type="dxa" w:w="2835"/>
          </w:tcPr>
          <w:p>
            <w:pPr>
              <w:keepNext/>
              <w:spacing w:line="276" w:lineRule="auto" w:before="0" w:after="40"/>
              <w:jc w:val="left"/>
            </w:pPr>
            <w:r/>
            <w:r>
              <w:rPr>
                <w:rFonts w:ascii="Times New Roman" w:hAnsi="Times New Roman"/>
                <w:b w:val="0"/>
                <w:sz w:val="22"/>
              </w:rPr>
              <w:t>Jabatan</w:t>
            </w:r>
          </w:p>
        </w:tc>
        <w:tc>
          <w:tcPr>
            <w:tcW w:type="dxa" w:w="283"/>
          </w:tcPr>
          <w:p>
            <w:pPr>
              <w:keepNext/>
              <w:spacing w:line="276" w:lineRule="auto" w:before="0" w:after="40"/>
              <w:jc w:val="right"/>
            </w:pPr>
            <w:r/>
            <w:r>
              <w:rPr>
                <w:rFonts w:ascii="Times New Roman" w:hAnsi="Times New Roman"/>
                <w:b w:val="0"/>
                <w:sz w:val="22"/>
              </w:rPr>
              <w:t>:</w:t>
            </w:r>
          </w:p>
        </w:tc>
        <w:tc>
          <w:tcPr>
            <w:tcW w:type="dxa" w:w="4819"/>
          </w:tcPr>
          <w:p>
            <w:pPr>
              <w:keepNext/>
              <w:spacing w:line="276" w:lineRule="auto" w:before="0" w:after="40"/>
              <w:jc w:val="left"/>
            </w:pPr>
            <w:r/>
            <w:r>
              <w:rPr>
                <w:rFonts w:ascii="Times New Roman" w:hAnsi="Times New Roman"/>
                <w:b w:val="0"/>
                <w:sz w:val="22"/>
              </w:rPr>
              <w:t xml:space="preserve"> Direktur Utama</w:t>
            </w:r>
          </w:p>
        </w:tc>
      </w:tr>
      <w:tr>
        <w:trPr>
          <w:cantSplit/>
        </w:trPr>
        <w:tc>
          <w:tcPr>
            <w:tcW w:type="dxa" w:w="2835"/>
          </w:tcPr>
          <w:p>
            <w:pPr>
              <w:keepNext/>
              <w:spacing w:line="276" w:lineRule="auto" w:before="0" w:after="40"/>
              <w:jc w:val="left"/>
            </w:pPr>
            <w:r/>
            <w:r>
              <w:rPr>
                <w:rFonts w:ascii="Times New Roman" w:hAnsi="Times New Roman"/>
                <w:b w:val="0"/>
                <w:sz w:val="22"/>
              </w:rPr>
              <w:t>Nama</w:t>
            </w:r>
          </w:p>
        </w:tc>
        <w:tc>
          <w:tcPr>
            <w:tcW w:type="dxa" w:w="283"/>
          </w:tcPr>
          <w:p>
            <w:pPr>
              <w:keepNext/>
              <w:spacing w:line="276" w:lineRule="auto" w:before="0" w:after="40"/>
              <w:jc w:val="right"/>
            </w:pPr>
            <w:r/>
            <w:r>
              <w:rPr>
                <w:rFonts w:ascii="Times New Roman" w:hAnsi="Times New Roman"/>
                <w:b w:val="0"/>
                <w:sz w:val="22"/>
              </w:rPr>
              <w:t>:</w:t>
            </w:r>
          </w:p>
        </w:tc>
        <w:tc>
          <w:tcPr>
            <w:tcW w:type="dxa" w:w="4819"/>
          </w:tcPr>
          <w:p>
            <w:pPr>
              <w:keepNext/>
              <w:spacing w:line="276" w:lineRule="auto" w:before="0" w:after="40"/>
              <w:jc w:val="left"/>
            </w:pPr>
            <w:r/>
            <w:r>
              <w:rPr>
                <w:rFonts w:ascii="Times New Roman" w:hAnsi="Times New Roman"/>
                <w:b w:val="0"/>
                <w:sz w:val="22"/>
              </w:rPr>
              <w:t xml:space="preserve"> Andi Wijaya, S.T.</w:t>
            </w:r>
          </w:p>
        </w:tc>
      </w:tr>
      <w:tr>
        <w:trPr>
          <w:cantSplit/>
        </w:trPr>
        <w:tc>
          <w:tcPr>
            <w:tcW w:type="dxa" w:w="2835"/>
          </w:tcPr>
          <w:p>
            <w:pPr>
              <w:keepNext/>
              <w:spacing w:line="276" w:lineRule="auto" w:before="60" w:after="40"/>
              <w:jc w:val="left"/>
            </w:pPr>
            <w:r/>
            <w:r>
              <w:rPr>
                <w:rFonts w:ascii="Times New Roman" w:hAnsi="Times New Roman"/>
                <w:b/>
                <w:sz w:val="22"/>
              </w:rPr>
              <w:t>HRD / Ka. Tu</w:t>
            </w:r>
          </w:p>
        </w:tc>
        <w:tc>
          <w:tcPr>
            <w:tcW w:type="dxa" w:w="283"/>
          </w:tcPr>
          <w:p>
            <w:pPr>
              <w:keepNext/>
              <w:spacing w:line="276" w:lineRule="auto" w:before="60" w:after="40"/>
              <w:jc w:val="left"/>
            </w:pPr>
            <w:r/>
            <w:r>
              <w:rPr>
                <w:rFonts w:ascii="Times New Roman" w:hAnsi="Times New Roman"/>
                <w:b w:val="0"/>
                <w:sz w:val="22"/>
              </w:rPr>
            </w:r>
          </w:p>
        </w:tc>
        <w:tc>
          <w:tcPr>
            <w:tcW w:type="dxa" w:w="4819"/>
          </w:tcPr>
          <w:p>
            <w:pPr>
              <w:keepNext/>
              <w:spacing w:line="276" w:lineRule="auto" w:before="60" w:after="40"/>
              <w:jc w:val="left"/>
            </w:pPr>
            <w:r/>
            <w:r>
              <w:rPr>
                <w:rFonts w:ascii="Times New Roman" w:hAnsi="Times New Roman"/>
                <w:b w:val="0"/>
                <w:sz w:val="22"/>
              </w:rPr>
            </w:r>
          </w:p>
        </w:tc>
      </w:tr>
      <w:tr>
        <w:trPr>
          <w:cantSplit/>
        </w:trPr>
        <w:tc>
          <w:tcPr>
            <w:tcW w:type="dxa" w:w="2835"/>
          </w:tcPr>
          <w:p>
            <w:pPr>
              <w:keepNext/>
              <w:spacing w:line="276" w:lineRule="auto" w:before="0" w:after="40"/>
              <w:jc w:val="left"/>
            </w:pPr>
            <w:r/>
            <w:r>
              <w:rPr>
                <w:rFonts w:ascii="Times New Roman" w:hAnsi="Times New Roman"/>
                <w:b w:val="0"/>
                <w:sz w:val="22"/>
              </w:rPr>
              <w:t>Nama</w:t>
            </w:r>
          </w:p>
        </w:tc>
        <w:tc>
          <w:tcPr>
            <w:tcW w:type="dxa" w:w="283"/>
          </w:tcPr>
          <w:p>
            <w:pPr>
              <w:keepNext/>
              <w:spacing w:line="276" w:lineRule="auto" w:before="0" w:after="40"/>
              <w:jc w:val="right"/>
            </w:pPr>
            <w:r/>
            <w:r>
              <w:rPr>
                <w:rFonts w:ascii="Times New Roman" w:hAnsi="Times New Roman"/>
                <w:b w:val="0"/>
                <w:sz w:val="22"/>
              </w:rPr>
              <w:t>:</w:t>
            </w:r>
          </w:p>
        </w:tc>
        <w:tc>
          <w:tcPr>
            <w:tcW w:type="dxa" w:w="4819"/>
          </w:tcPr>
          <w:p>
            <w:pPr>
              <w:keepNext/>
              <w:spacing w:line="276" w:lineRule="auto" w:before="0" w:after="40"/>
              <w:jc w:val="left"/>
            </w:pPr>
            <w:r/>
            <w:r>
              <w:rPr>
                <w:rFonts w:ascii="Times New Roman" w:hAnsi="Times New Roman"/>
                <w:b w:val="0"/>
                <w:sz w:val="22"/>
              </w:rPr>
              <w:t xml:space="preserve"> Maya Sari</w:t>
            </w:r>
          </w:p>
        </w:tc>
      </w:tr>
      <w:tr>
        <w:trPr>
          <w:cantSplit/>
        </w:trPr>
        <w:tc>
          <w:tcPr>
            <w:tcW w:type="dxa" w:w="2835"/>
          </w:tcPr>
          <w:p>
            <w:pPr>
              <w:keepNext/>
              <w:spacing w:line="276" w:lineRule="auto" w:before="0" w:after="40"/>
              <w:jc w:val="left"/>
            </w:pPr>
            <w:r/>
            <w:r>
              <w:rPr>
                <w:rFonts w:ascii="Times New Roman" w:hAnsi="Times New Roman"/>
                <w:b w:val="0"/>
                <w:sz w:val="22"/>
              </w:rPr>
              <w:t>No. Telp - Ext.</w:t>
            </w:r>
          </w:p>
        </w:tc>
        <w:tc>
          <w:tcPr>
            <w:tcW w:type="dxa" w:w="283"/>
          </w:tcPr>
          <w:p>
            <w:pPr>
              <w:keepNext/>
              <w:spacing w:line="276" w:lineRule="auto" w:before="0" w:after="40"/>
              <w:jc w:val="right"/>
            </w:pPr>
            <w:r/>
            <w:r>
              <w:rPr>
                <w:rFonts w:ascii="Times New Roman" w:hAnsi="Times New Roman"/>
                <w:b w:val="0"/>
                <w:sz w:val="22"/>
              </w:rPr>
              <w:t>:</w:t>
            </w:r>
          </w:p>
        </w:tc>
        <w:tc>
          <w:tcPr>
            <w:tcW w:type="dxa" w:w="4819"/>
          </w:tcPr>
          <w:p>
            <w:pPr>
              <w:keepNext/>
              <w:spacing w:line="276" w:lineRule="auto" w:before="0" w:after="40"/>
              <w:jc w:val="left"/>
            </w:pPr>
            <w:r/>
            <w:r>
              <w:rPr>
                <w:rFonts w:ascii="Times New Roman" w:hAnsi="Times New Roman"/>
                <w:b w:val="0"/>
                <w:sz w:val="22"/>
              </w:rPr>
              <w:t xml:space="preserve"> (0721) 765432 ext. 101</w:t>
            </w:r>
          </w:p>
        </w:tc>
      </w:tr>
      <w:tr>
        <w:trPr>
          <w:cantSplit/>
        </w:trPr>
        <w:tc>
          <w:tcPr>
            <w:tcW w:type="dxa" w:w="2835"/>
          </w:tcPr>
          <w:p>
            <w:pPr>
              <w:keepNext/>
              <w:spacing w:line="276" w:lineRule="auto" w:before="0" w:after="40"/>
              <w:jc w:val="left"/>
            </w:pPr>
            <w:r/>
            <w:r>
              <w:rPr>
                <w:rFonts w:ascii="Times New Roman" w:hAnsi="Times New Roman"/>
                <w:b w:val="0"/>
                <w:sz w:val="22"/>
              </w:rPr>
              <w:t>E-mail</w:t>
            </w:r>
          </w:p>
        </w:tc>
        <w:tc>
          <w:tcPr>
            <w:tcW w:type="dxa" w:w="283"/>
          </w:tcPr>
          <w:p>
            <w:pPr>
              <w:keepNext/>
              <w:spacing w:line="276" w:lineRule="auto" w:before="0" w:after="40"/>
              <w:jc w:val="right"/>
            </w:pPr>
            <w:r/>
            <w:r>
              <w:rPr>
                <w:rFonts w:ascii="Times New Roman" w:hAnsi="Times New Roman"/>
                <w:b w:val="0"/>
                <w:sz w:val="22"/>
              </w:rPr>
              <w:t>:</w:t>
            </w:r>
          </w:p>
        </w:tc>
        <w:tc>
          <w:tcPr>
            <w:tcW w:type="dxa" w:w="4819"/>
          </w:tcPr>
          <w:p>
            <w:pPr>
              <w:keepNext/>
              <w:spacing w:line="276" w:lineRule="auto" w:before="0" w:after="40"/>
              <w:jc w:val="left"/>
            </w:pPr>
            <w:r/>
            <w:r>
              <w:rPr>
                <w:rFonts w:ascii="Times New Roman" w:hAnsi="Times New Roman"/>
                <w:b w:val="0"/>
                <w:sz w:val="22"/>
              </w:rPr>
              <w:t xml:space="preserve"> hrd@solusidigital.co.id</w:t>
            </w:r>
          </w:p>
        </w:tc>
      </w:tr>
      <w:tr>
        <w:trPr>
          <w:cantSplit/>
        </w:trPr>
        <w:tc>
          <w:tcPr>
            <w:tcW w:type="dxa" w:w="2835"/>
          </w:tcPr>
          <w:p>
            <w:pPr>
              <w:keepNext/>
              <w:spacing w:line="276" w:lineRule="auto" w:before="60" w:after="40"/>
              <w:jc w:val="left"/>
            </w:pPr>
            <w:r/>
            <w:r>
              <w:rPr>
                <w:rFonts w:ascii="Times New Roman" w:hAnsi="Times New Roman"/>
                <w:b/>
                <w:sz w:val="22"/>
              </w:rPr>
              <w:t>Pembimbing</w:t>
            </w:r>
          </w:p>
        </w:tc>
        <w:tc>
          <w:tcPr>
            <w:tcW w:type="dxa" w:w="283"/>
          </w:tcPr>
          <w:p>
            <w:pPr>
              <w:keepNext/>
              <w:spacing w:line="276" w:lineRule="auto" w:before="60" w:after="40"/>
              <w:jc w:val="left"/>
            </w:pPr>
            <w:r/>
            <w:r>
              <w:rPr>
                <w:rFonts w:ascii="Times New Roman" w:hAnsi="Times New Roman"/>
                <w:b w:val="0"/>
                <w:sz w:val="22"/>
              </w:rPr>
            </w:r>
          </w:p>
        </w:tc>
        <w:tc>
          <w:tcPr>
            <w:tcW w:type="dxa" w:w="4819"/>
          </w:tcPr>
          <w:p>
            <w:pPr>
              <w:keepNext/>
              <w:spacing w:line="276" w:lineRule="auto" w:before="60" w:after="40"/>
              <w:jc w:val="left"/>
            </w:pPr>
            <w:r/>
            <w:r>
              <w:rPr>
                <w:rFonts w:ascii="Times New Roman" w:hAnsi="Times New Roman"/>
                <w:b w:val="0"/>
                <w:sz w:val="22"/>
              </w:rPr>
            </w:r>
          </w:p>
        </w:tc>
      </w:tr>
      <w:tr>
        <w:trPr>
          <w:cantSplit/>
        </w:trPr>
        <w:tc>
          <w:tcPr>
            <w:tcW w:type="dxa" w:w="2835"/>
          </w:tcPr>
          <w:p>
            <w:pPr>
              <w:keepNext/>
              <w:spacing w:line="276" w:lineRule="auto" w:before="0" w:after="40"/>
              <w:jc w:val="left"/>
            </w:pPr>
            <w:r/>
            <w:r>
              <w:rPr>
                <w:rFonts w:ascii="Times New Roman" w:hAnsi="Times New Roman"/>
                <w:b w:val="0"/>
                <w:sz w:val="22"/>
              </w:rPr>
              <w:t>Jabatan</w:t>
            </w:r>
          </w:p>
        </w:tc>
        <w:tc>
          <w:tcPr>
            <w:tcW w:type="dxa" w:w="283"/>
          </w:tcPr>
          <w:p>
            <w:pPr>
              <w:keepNext/>
              <w:spacing w:line="276" w:lineRule="auto" w:before="0" w:after="40"/>
              <w:jc w:val="right"/>
            </w:pPr>
            <w:r/>
            <w:r>
              <w:rPr>
                <w:rFonts w:ascii="Times New Roman" w:hAnsi="Times New Roman"/>
                <w:b w:val="0"/>
                <w:sz w:val="22"/>
              </w:rPr>
              <w:t>:</w:t>
            </w:r>
          </w:p>
        </w:tc>
        <w:tc>
          <w:tcPr>
            <w:tcW w:type="dxa" w:w="4819"/>
          </w:tcPr>
          <w:p>
            <w:pPr>
              <w:keepNext/>
              <w:spacing w:line="276" w:lineRule="auto" w:before="0" w:after="40"/>
              <w:jc w:val="left"/>
            </w:pPr>
            <w:r/>
            <w:r>
              <w:rPr>
                <w:rFonts w:ascii="Times New Roman" w:hAnsi="Times New Roman"/>
                <w:b w:val="0"/>
                <w:sz w:val="22"/>
              </w:rPr>
              <w:t xml:space="preserve"> Senior Developer</w:t>
            </w:r>
          </w:p>
        </w:tc>
      </w:tr>
      <w:tr>
        <w:trPr>
          <w:cantSplit/>
        </w:trPr>
        <w:tc>
          <w:tcPr>
            <w:tcW w:type="dxa" w:w="2835"/>
          </w:tcPr>
          <w:p>
            <w:pPr>
              <w:keepNext/>
              <w:spacing w:line="276" w:lineRule="auto" w:before="0" w:after="40"/>
              <w:jc w:val="left"/>
            </w:pPr>
            <w:r/>
            <w:r>
              <w:rPr>
                <w:rFonts w:ascii="Times New Roman" w:hAnsi="Times New Roman"/>
                <w:b w:val="0"/>
                <w:sz w:val="22"/>
              </w:rPr>
              <w:t>Nama</w:t>
            </w:r>
          </w:p>
        </w:tc>
        <w:tc>
          <w:tcPr>
            <w:tcW w:type="dxa" w:w="283"/>
          </w:tcPr>
          <w:p>
            <w:pPr>
              <w:keepNext/>
              <w:spacing w:line="276" w:lineRule="auto" w:before="0" w:after="40"/>
              <w:jc w:val="right"/>
            </w:pPr>
            <w:r/>
            <w:r>
              <w:rPr>
                <w:rFonts w:ascii="Times New Roman" w:hAnsi="Times New Roman"/>
                <w:b w:val="0"/>
                <w:sz w:val="22"/>
              </w:rPr>
              <w:t>:</w:t>
            </w:r>
          </w:p>
        </w:tc>
        <w:tc>
          <w:tcPr>
            <w:tcW w:type="dxa" w:w="4819"/>
          </w:tcPr>
          <w:p>
            <w:pPr>
              <w:keepNext/>
              <w:spacing w:line="276" w:lineRule="auto" w:before="0" w:after="40"/>
              <w:jc w:val="left"/>
            </w:pPr>
            <w:r/>
            <w:r>
              <w:rPr>
                <w:rFonts w:ascii="Times New Roman" w:hAnsi="Times New Roman"/>
                <w:b w:val="0"/>
                <w:sz w:val="22"/>
              </w:rPr>
              <w:t xml:space="preserve"> Fajar Nugroho, S.Kom.</w:t>
            </w:r>
          </w:p>
        </w:tc>
      </w:tr>
      <w:tr>
        <w:trPr>
          <w:cantSplit/>
        </w:trPr>
        <w:tc>
          <w:tcPr>
            <w:tcW w:type="dxa" w:w="2835"/>
          </w:tcPr>
          <w:p>
            <w:pPr>
              <w:keepNext/>
              <w:spacing w:line="276" w:lineRule="auto" w:before="0" w:after="40"/>
              <w:jc w:val="left"/>
            </w:pPr>
            <w:r/>
            <w:r>
              <w:rPr>
                <w:rFonts w:ascii="Times New Roman" w:hAnsi="Times New Roman"/>
                <w:b w:val="0"/>
                <w:sz w:val="22"/>
              </w:rPr>
              <w:t>No. Telp - Ext.</w:t>
            </w:r>
          </w:p>
        </w:tc>
        <w:tc>
          <w:tcPr>
            <w:tcW w:type="dxa" w:w="283"/>
          </w:tcPr>
          <w:p>
            <w:pPr>
              <w:keepNext/>
              <w:spacing w:line="276" w:lineRule="auto" w:before="0" w:after="40"/>
              <w:jc w:val="right"/>
            </w:pPr>
            <w:r/>
            <w:r>
              <w:rPr>
                <w:rFonts w:ascii="Times New Roman" w:hAnsi="Times New Roman"/>
                <w:b w:val="0"/>
                <w:sz w:val="22"/>
              </w:rPr>
              <w:t>:</w:t>
            </w:r>
          </w:p>
        </w:tc>
        <w:tc>
          <w:tcPr>
            <w:tcW w:type="dxa" w:w="4819"/>
          </w:tcPr>
          <w:p>
            <w:pPr>
              <w:keepNext/>
              <w:spacing w:line="276" w:lineRule="auto" w:before="0" w:after="40"/>
              <w:jc w:val="left"/>
            </w:pPr>
            <w:r/>
            <w:r>
              <w:rPr>
                <w:rFonts w:ascii="Times New Roman" w:hAnsi="Times New Roman"/>
                <w:b w:val="0"/>
                <w:sz w:val="22"/>
              </w:rPr>
              <w:t xml:space="preserve"> (0721) 765432 ext. 205</w:t>
            </w:r>
          </w:p>
        </w:tc>
      </w:tr>
      <w:tr>
        <w:trPr>
          <w:cantSplit/>
        </w:trPr>
        <w:tc>
          <w:tcPr>
            <w:tcW w:type="dxa" w:w="2835"/>
          </w:tcPr>
          <w:p>
            <w:pPr>
              <w:keepNext/>
              <w:spacing w:line="276" w:lineRule="auto" w:before="0" w:after="40"/>
              <w:jc w:val="left"/>
            </w:pPr>
            <w:r/>
            <w:r>
              <w:rPr>
                <w:rFonts w:ascii="Times New Roman" w:hAnsi="Times New Roman"/>
                <w:b w:val="0"/>
                <w:sz w:val="22"/>
              </w:rPr>
              <w:t>E-mail</w:t>
            </w:r>
          </w:p>
        </w:tc>
        <w:tc>
          <w:tcPr>
            <w:tcW w:type="dxa" w:w="283"/>
          </w:tcPr>
          <w:p>
            <w:pPr>
              <w:keepNext/>
              <w:spacing w:line="276" w:lineRule="auto" w:before="0" w:after="40"/>
              <w:jc w:val="right"/>
            </w:pPr>
            <w:r/>
            <w:r>
              <w:rPr>
                <w:rFonts w:ascii="Times New Roman" w:hAnsi="Times New Roman"/>
                <w:b w:val="0"/>
                <w:sz w:val="22"/>
              </w:rPr>
              <w:t>:</w:t>
            </w:r>
          </w:p>
        </w:tc>
        <w:tc>
          <w:tcPr>
            <w:tcW w:type="dxa" w:w="4819"/>
          </w:tcPr>
          <w:p>
            <w:pPr>
              <w:keepNext/>
              <w:spacing w:line="276" w:lineRule="auto" w:before="0" w:after="40"/>
              <w:jc w:val="left"/>
            </w:pPr>
            <w:r/>
            <w:r>
              <w:rPr>
                <w:rFonts w:ascii="Times New Roman" w:hAnsi="Times New Roman"/>
                <w:b w:val="0"/>
                <w:sz w:val="22"/>
              </w:rPr>
              <w:t xml:space="preserve"> fajar@solusidigital.co.id</w:t>
            </w:r>
          </w:p>
        </w:tc>
      </w:tr>
    </w:tbl>
    <w:p>
      <w:r>
        <w:br w:type="page"/>
      </w:r>
    </w:p>
    <w:p>
      <w:bookmarkStart w:id="104" w:name="kata_pengantar"/>
      <w:pPr>
        <w:pStyle w:val="Heading1"/>
      </w:pPr>
      <w:r>
        <w:rPr>
          <w:rFonts w:ascii="Times New Roman" w:hAnsi="Times New Roman"/>
          <w:color w:val="000000"/>
        </w:rPr>
        <w:t>KATA PENGANTAR</w:t>
      </w:r>
      <w:bookmarkEnd w:id="104"/>
    </w:p>
    <w:p>
      <w:pPr>
        <w:spacing w:line="360" w:lineRule="auto" w:after="0" w:before="0"/>
      </w:pPr>
      <w:r>
        <w:rPr>
          <w:rFonts w:ascii="Times New Roman" w:hAnsi="Times New Roman"/>
          <w:sz w:val="24"/>
        </w:rPr>
      </w:r>
    </w:p>
    <w:p>
      <w:pPr>
        <w:spacing w:line="360" w:lineRule="auto" w:before="0" w:after="0"/>
        <w:ind w:firstLine="425"/>
        <w:jc w:val="both"/>
      </w:pPr>
      <w:r>
        <w:rPr>
          <w:rFonts w:ascii="Times New Roman" w:hAnsi="Times New Roman"/>
          <w:sz w:val="24"/>
        </w:rPr>
        <w:t>Puji syukur kepada Tuhan Yang Maha Esa, karena karunia dan nikmat yang diberikan-Nya sehingga Penulis dapat menyusun dan menyelesaikan Laporan Praktik Kerja Lapangan ini.</w:t>
      </w:r>
    </w:p>
    <w:p>
      <w:pPr>
        <w:spacing w:line="360" w:lineRule="auto" w:before="0" w:after="0"/>
        <w:ind w:firstLine="425"/>
        <w:jc w:val="both"/>
      </w:pPr>
      <w:r>
        <w:rPr>
          <w:rFonts w:ascii="Times New Roman" w:hAnsi="Times New Roman"/>
          <w:sz w:val="24"/>
        </w:rPr>
        <w:t>Laporan ini Penulis susun sebagai salah satu bentuk persyaratan untuk memenuhi tugas dalam menyelesaikan pendidikan di sekolah.</w:t>
      </w:r>
    </w:p>
    <w:p>
      <w:pPr>
        <w:spacing w:line="360" w:lineRule="auto" w:before="0" w:after="0"/>
        <w:ind w:firstLine="425"/>
        <w:jc w:val="both"/>
      </w:pPr>
      <w:r>
        <w:rPr>
          <w:rFonts w:ascii="Times New Roman" w:hAnsi="Times New Roman"/>
          <w:sz w:val="24"/>
        </w:rPr>
        <w:t>Pada kesempatan ini juga, Penulis mengucapkan terima kasih atas bimbingan dan pelajaran yang telah diberikan kepada:</w:t>
      </w:r>
    </w:p>
    <w:p>
      <w:pPr>
        <w:spacing w:line="360" w:lineRule="auto" w:after="0"/>
        <w:ind w:left="924" w:hanging="357"/>
        <w:jc w:val="both"/>
      </w:pPr>
      <w:r>
        <w:rPr>
          <w:rFonts w:ascii="Times New Roman" w:hAnsi="Times New Roman"/>
          <w:sz w:val="24"/>
        </w:rPr>
        <w:t>1. Ibu HJ. Dewi Ningsih, S.Pd., M.Pd. selaku Kepala SMK Negeri 4 Bandar Lampung.</w:t>
      </w:r>
    </w:p>
    <w:p>
      <w:pPr>
        <w:spacing w:line="360" w:lineRule="auto" w:after="0"/>
        <w:ind w:left="924" w:hanging="357"/>
        <w:jc w:val="both"/>
      </w:pPr>
      <w:r>
        <w:rPr>
          <w:rFonts w:ascii="Times New Roman" w:hAnsi="Times New Roman"/>
          <w:sz w:val="24"/>
        </w:rPr>
        <w:t>2. Bapak Andi Wijaya, S.T. selaku Direktur Utama PT Solusi Digital Kreatif.</w:t>
      </w:r>
    </w:p>
    <w:p>
      <w:pPr>
        <w:spacing w:line="360" w:lineRule="auto" w:after="0"/>
        <w:ind w:left="924" w:hanging="357"/>
        <w:jc w:val="both"/>
      </w:pPr>
      <w:r>
        <w:rPr>
          <w:rFonts w:ascii="Times New Roman" w:hAnsi="Times New Roman"/>
          <w:sz w:val="24"/>
        </w:rPr>
        <w:t>3. Bapak Rudi Hartono, S.Kom. selaku Ketua Kompetensi Keahlian Rekayasa Perangkat Lunak.</w:t>
      </w:r>
    </w:p>
    <w:p>
      <w:pPr>
        <w:spacing w:line="360" w:lineRule="auto" w:after="0"/>
        <w:ind w:left="924" w:hanging="357"/>
        <w:jc w:val="both"/>
      </w:pPr>
      <w:r>
        <w:rPr>
          <w:rFonts w:ascii="Times New Roman" w:hAnsi="Times New Roman"/>
          <w:sz w:val="24"/>
        </w:rPr>
        <w:t>4. Ibu Siti Rahma, S.Pd. selaku Pembimbing Sekolah.</w:t>
      </w:r>
    </w:p>
    <w:p>
      <w:pPr>
        <w:spacing w:line="360" w:lineRule="auto" w:after="0"/>
        <w:ind w:left="924" w:hanging="357"/>
        <w:jc w:val="both"/>
      </w:pPr>
      <w:r>
        <w:rPr>
          <w:rFonts w:ascii="Times New Roman" w:hAnsi="Times New Roman"/>
          <w:sz w:val="24"/>
        </w:rPr>
        <w:t>5. Bapak Fajar Nugroho, S.Kom. selaku Pembimbing Industri.</w:t>
      </w:r>
    </w:p>
    <w:p>
      <w:pPr>
        <w:spacing w:line="360" w:lineRule="auto" w:after="0"/>
        <w:ind w:left="924" w:hanging="357"/>
        <w:jc w:val="both"/>
      </w:pPr>
      <w:r>
        <w:rPr>
          <w:rFonts w:ascii="Times New Roman" w:hAnsi="Times New Roman"/>
          <w:sz w:val="24"/>
        </w:rPr>
        <w:t>6. Seluruh staf dan karyawan PT Solusi Digital Kreatif.</w:t>
      </w:r>
    </w:p>
    <w:p>
      <w:pPr>
        <w:spacing w:line="360" w:lineRule="auto" w:after="0" w:before="0"/>
      </w:pPr>
      <w:r>
        <w:rPr>
          <w:rFonts w:ascii="Times New Roman" w:hAnsi="Times New Roman"/>
          <w:sz w:val="24"/>
        </w:rPr>
      </w:r>
    </w:p>
    <w:p>
      <w:pPr>
        <w:spacing w:line="360" w:lineRule="auto" w:before="0" w:after="0"/>
        <w:ind w:firstLine="425"/>
        <w:jc w:val="both"/>
      </w:pPr>
      <w:r>
        <w:rPr>
          <w:rFonts w:ascii="Times New Roman" w:hAnsi="Times New Roman"/>
          <w:sz w:val="24"/>
        </w:rPr>
        <w:t>Penulis berharap semoga hasil laporan yang Penulis susun ini dapat bermanfaat bagi pembaca dan siswa adik tingkat.</w:t>
      </w:r>
    </w:p>
    <w:p>
      <w:pPr>
        <w:spacing w:line="360" w:lineRule="auto" w:after="0" w:before="0"/>
      </w:pPr>
      <w:r>
        <w:rPr>
          <w:rFonts w:ascii="Times New Roman" w:hAnsi="Times New Roman"/>
          <w:sz w:val="24"/>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71"/>
        <w:gridCol w:w="3971"/>
      </w:tblGrid>
      <w:tr>
        <w:trPr>
          <w:cantSplit/>
        </w:trPr>
        <w:tc>
          <w:tcPr>
            <w:tcW w:type="dxa" w:w="3969"/>
          </w:tcPr>
          <w:p/>
        </w:tc>
        <w:tc>
          <w:tcPr>
            <w:tcW w:type="dxa" w:w="3969"/>
          </w:tcPr>
          <w:p>
            <w:pPr>
              <w:spacing w:line="276" w:lineRule="auto" w:before="0" w:after="0"/>
              <w:jc w:val="center"/>
            </w:pPr>
            <w:r>
              <w:rPr>
                <w:rFonts w:ascii="Times New Roman" w:hAnsi="Times New Roman"/>
                <w:b/>
                <w:sz w:val="24"/>
              </w:rPr>
              <w:t>Bandar Lampung, 5 April 2026</w:t>
            </w:r>
          </w:p>
          <w:p>
            <w:pPr>
              <w:spacing w:line="276" w:lineRule="auto" w:before="0" w:after="0"/>
              <w:jc w:val="center"/>
            </w:pPr>
          </w:p>
          <w:p>
            <w:pPr>
              <w:spacing w:line="276" w:lineRule="auto" w:before="0" w:after="0"/>
              <w:jc w:val="center"/>
            </w:pPr>
          </w:p>
          <w:p>
            <w:pPr>
              <w:spacing w:line="276" w:lineRule="auto" w:before="0" w:after="0"/>
              <w:jc w:val="center"/>
            </w:pPr>
          </w:p>
          <w:p>
            <w:pPr>
              <w:spacing w:line="276" w:lineRule="auto" w:before="0" w:after="0"/>
              <w:jc w:val="center"/>
            </w:pPr>
            <w:r>
              <w:rPr>
                <w:rFonts w:ascii="Times New Roman" w:hAnsi="Times New Roman"/>
                <w:b/>
                <w:sz w:val="24"/>
                <w:u w:val="single"/>
              </w:rPr>
              <w:t>Rizky Pratama</w:t>
            </w:r>
          </w:p>
          <w:p>
            <w:pPr>
              <w:spacing w:line="276" w:lineRule="auto" w:before="0" w:after="0"/>
              <w:jc w:val="center"/>
            </w:pPr>
            <w:r>
              <w:rPr>
                <w:rFonts w:ascii="Times New Roman" w:hAnsi="Times New Roman"/>
                <w:b/>
                <w:sz w:val="24"/>
              </w:rPr>
              <w:t>Penulis</w:t>
            </w:r>
          </w:p>
        </w:tc>
      </w:tr>
    </w:tbl>
    <w:p>
      <w:r>
        <w:br w:type="page"/>
      </w:r>
    </w:p>
    <w:sdt>
      <w:sdtPr>
        <w:docPartObj>
          <w:docPartGallery w:val="Table of Contents"/>
          <w:docPartUnique/>
        </w:docPartObj>
      </w:sdtPr>
      <w:sdtContent>
        <w:p>
          <w:pPr>
            <w:jc w:val="center"/>
            <w:spacing w:line="360" w:lineRule="auto" w:after="0"/>
          </w:pPr>
          <w:r>
            <w:rPr>
              <w:rFonts w:ascii="Times New Roman" w:hAnsi="Times New Roman"/>
              <w:b/>
              <w:sz w:val="28"/>
            </w:rPr>
            <w:t>DAFTAR ISI</w:t>
          </w:r>
        </w:p>
        <w:p>
          <w:pPr>
            <w:tabs>
              <w:tab w:val="right" w:leader="dot" w:pos="7654"/>
            </w:tabs>
            <w:ind w:left="0"/>
            <w:spacing w:line="360" w:lineRule="auto" w:after="0"/>
          </w:pPr>
          <w:r>
            <w:rPr>
              <w:rFonts w:ascii="Times New Roman" w:hAnsi="Times New Roman"/>
              <w:sz w:val="24"/>
            </w:rPr>
            <w:t xml:space="preserve">PENGESAHAN</w:t>
          </w:r>
          <w:r>
            <w:rPr>
              <w:rFonts w:ascii="Times New Roman" w:hAnsi="Times New Roman"/>
              <w:sz w:val="24"/>
            </w:rPr>
            <w:tab/>
          </w:r>
          <w:r>
            <w:rPr>
              <w:rFonts w:ascii="Times New Roman" w:hAnsi="Times New Roman"/>
              <w:sz w:val="24"/>
            </w:rPr>
            <w:t>i</w:t>
          </w:r>
        </w:p>
        <w:p>
          <w:pPr>
            <w:tabs>
              <w:tab w:val="right" w:leader="dot" w:pos="7654"/>
            </w:tabs>
            <w:ind w:left="360"/>
            <w:spacing w:line="360" w:lineRule="auto" w:after="0"/>
          </w:pPr>
          <w:r>
            <w:rPr>
              <w:rFonts w:ascii="Times New Roman" w:hAnsi="Times New Roman"/>
              <w:sz w:val="24"/>
            </w:rPr>
            <w:t xml:space="preserve">dari PT Solusi Digital Kreatif Indonesia</w:t>
          </w:r>
          <w:r>
            <w:rPr>
              <w:rFonts w:ascii="Times New Roman" w:hAnsi="Times New Roman"/>
              <w:sz w:val="24"/>
            </w:rPr>
            <w:tab/>
          </w:r>
          <w:r>
            <w:rPr>
              <w:rFonts w:ascii="Times New Roman" w:hAnsi="Times New Roman"/>
              <w:sz w:val="24"/>
            </w:rPr>
            <w:t>i</w:t>
          </w:r>
        </w:p>
        <w:p>
          <w:pPr>
            <w:tabs>
              <w:tab w:val="right" w:leader="dot" w:pos="7654"/>
            </w:tabs>
            <w:ind w:left="0"/>
            <w:spacing w:line="360" w:lineRule="auto" w:after="0"/>
          </w:pPr>
          <w:r>
            <w:rPr>
              <w:rFonts w:ascii="Times New Roman" w:hAnsi="Times New Roman"/>
              <w:sz w:val="24"/>
            </w:rPr>
            <w:t xml:space="preserve">PENGESAHAN</w:t>
          </w:r>
          <w:r>
            <w:rPr>
              <w:rFonts w:ascii="Times New Roman" w:hAnsi="Times New Roman"/>
              <w:sz w:val="24"/>
            </w:rPr>
            <w:tab/>
          </w:r>
          <w:r>
            <w:rPr>
              <w:rFonts w:ascii="Times New Roman" w:hAnsi="Times New Roman"/>
              <w:sz w:val="24"/>
            </w:rPr>
            <w:t>ii</w:t>
          </w:r>
        </w:p>
        <w:p>
          <w:pPr>
            <w:tabs>
              <w:tab w:val="right" w:leader="dot" w:pos="7654"/>
            </w:tabs>
            <w:ind w:left="360"/>
            <w:spacing w:line="360" w:lineRule="auto" w:after="0"/>
          </w:pPr>
          <w:r>
            <w:rPr>
              <w:rFonts w:ascii="Times New Roman" w:hAnsi="Times New Roman"/>
              <w:sz w:val="24"/>
            </w:rPr>
            <w:t xml:space="preserve">dari SMK Negeri 4 Bandar Lampung</w:t>
          </w:r>
          <w:r>
            <w:rPr>
              <w:rFonts w:ascii="Times New Roman" w:hAnsi="Times New Roman"/>
              <w:sz w:val="24"/>
            </w:rPr>
            <w:tab/>
          </w:r>
          <w:r>
            <w:rPr>
              <w:rFonts w:ascii="Times New Roman" w:hAnsi="Times New Roman"/>
              <w:sz w:val="24"/>
            </w:rPr>
            <w:t>ii</w:t>
          </w:r>
        </w:p>
        <w:p>
          <w:pPr>
            <w:tabs>
              <w:tab w:val="right" w:leader="dot" w:pos="7654"/>
            </w:tabs>
            <w:ind w:left="0"/>
            <w:spacing w:line="360" w:lineRule="auto" w:after="0"/>
          </w:pPr>
          <w:r>
            <w:rPr>
              <w:rFonts w:ascii="Times New Roman" w:hAnsi="Times New Roman"/>
              <w:sz w:val="24"/>
            </w:rPr>
            <w:t xml:space="preserve">IDENTITAS SISWA</w:t>
          </w:r>
          <w:r>
            <w:rPr>
              <w:rFonts w:ascii="Times New Roman" w:hAnsi="Times New Roman"/>
              <w:sz w:val="24"/>
            </w:rPr>
            <w:tab/>
          </w:r>
          <w:r>
            <w:rPr>
              <w:rFonts w:ascii="Times New Roman" w:hAnsi="Times New Roman"/>
              <w:sz w:val="24"/>
            </w:rPr>
            <w:t>iii</w:t>
          </w:r>
        </w:p>
        <w:p>
          <w:pPr>
            <w:tabs>
              <w:tab w:val="right" w:leader="dot" w:pos="7654"/>
            </w:tabs>
            <w:ind w:left="0"/>
            <w:spacing w:line="360" w:lineRule="auto" w:after="0"/>
          </w:pPr>
          <w:r>
            <w:rPr>
              <w:rFonts w:ascii="Times New Roman" w:hAnsi="Times New Roman"/>
              <w:sz w:val="24"/>
            </w:rPr>
            <w:t xml:space="preserve">IDENTITAS INDUSTRI / INSTANSI</w:t>
          </w:r>
          <w:r>
            <w:rPr>
              <w:rFonts w:ascii="Times New Roman" w:hAnsi="Times New Roman"/>
              <w:sz w:val="24"/>
            </w:rPr>
            <w:tab/>
          </w:r>
          <w:r>
            <w:rPr>
              <w:rFonts w:ascii="Times New Roman" w:hAnsi="Times New Roman"/>
              <w:sz w:val="24"/>
            </w:rPr>
            <w:t>iv</w:t>
          </w:r>
        </w:p>
        <w:p>
          <w:pPr>
            <w:tabs>
              <w:tab w:val="right" w:leader="dot" w:pos="7654"/>
            </w:tabs>
            <w:ind w:left="0"/>
            <w:spacing w:line="360" w:lineRule="auto" w:after="0"/>
          </w:pPr>
          <w:r>
            <w:rPr>
              <w:rFonts w:ascii="Times New Roman" w:hAnsi="Times New Roman"/>
              <w:sz w:val="24"/>
            </w:rPr>
            <w:t xml:space="preserve">KATA PENGANTAR</w:t>
          </w:r>
          <w:r>
            <w:rPr>
              <w:rFonts w:ascii="Times New Roman" w:hAnsi="Times New Roman"/>
              <w:sz w:val="24"/>
            </w:rPr>
            <w:tab/>
          </w:r>
          <w:r>
            <w:rPr>
              <w:rFonts w:ascii="Times New Roman" w:hAnsi="Times New Roman"/>
              <w:sz w:val="24"/>
            </w:rPr>
            <w:t>v</w:t>
          </w:r>
        </w:p>
        <w:p>
          <w:pPr>
            <w:tabs>
              <w:tab w:val="right" w:leader="dot" w:pos="7654"/>
            </w:tabs>
            <w:ind w:left="0"/>
            <w:spacing w:line="360" w:lineRule="auto" w:after="0"/>
          </w:pPr>
          <w:r>
            <w:rPr>
              <w:rFonts w:ascii="Times New Roman" w:hAnsi="Times New Roman"/>
              <w:sz w:val="24"/>
            </w:rPr>
            <w:t xml:space="preserve">BAB I PENDAHULUAN</w:t>
          </w:r>
          <w:r>
            <w:rPr>
              <w:rFonts w:ascii="Times New Roman" w:hAnsi="Times New Roman"/>
              <w:sz w:val="24"/>
            </w:rPr>
            <w:tab/>
          </w:r>
          <w:r>
            <w:rPr>
              <w:rFonts w:ascii="Times New Roman" w:hAnsi="Times New Roman"/>
              <w:sz w:val="24"/>
            </w:rPr>
            <w:t>1</w:t>
          </w:r>
        </w:p>
        <w:p>
          <w:pPr>
            <w:tabs>
              <w:tab w:val="right" w:leader="dot" w:pos="7654"/>
            </w:tabs>
            <w:ind w:left="360"/>
            <w:spacing w:line="360" w:lineRule="auto" w:after="0"/>
          </w:pPr>
          <w:r>
            <w:rPr>
              <w:rFonts w:ascii="Times New Roman" w:hAnsi="Times New Roman"/>
              <w:sz w:val="24"/>
            </w:rPr>
            <w:t xml:space="preserve">1.1 Latar Belakang</w:t>
          </w:r>
          <w:r>
            <w:rPr>
              <w:rFonts w:ascii="Times New Roman" w:hAnsi="Times New Roman"/>
              <w:sz w:val="24"/>
            </w:rPr>
            <w:tab/>
          </w:r>
          <w:r>
            <w:rPr>
              <w:rFonts w:ascii="Times New Roman" w:hAnsi="Times New Roman"/>
              <w:sz w:val="24"/>
            </w:rPr>
            <w:t>1</w:t>
          </w:r>
        </w:p>
        <w:p>
          <w:pPr>
            <w:tabs>
              <w:tab w:val="right" w:leader="dot" w:pos="7654"/>
            </w:tabs>
            <w:ind w:left="360"/>
            <w:spacing w:line="360" w:lineRule="auto" w:after="0"/>
          </w:pPr>
          <w:r>
            <w:rPr>
              <w:rFonts w:ascii="Times New Roman" w:hAnsi="Times New Roman"/>
              <w:sz w:val="24"/>
            </w:rPr>
            <w:t xml:space="preserve">1.2 Tujuan Kegiatan Praktik Kerja Lapangan</w:t>
          </w:r>
          <w:r>
            <w:rPr>
              <w:rFonts w:ascii="Times New Roman" w:hAnsi="Times New Roman"/>
              <w:sz w:val="24"/>
            </w:rPr>
            <w:tab/>
          </w:r>
          <w:r>
            <w:rPr>
              <w:rFonts w:ascii="Times New Roman" w:hAnsi="Times New Roman"/>
              <w:sz w:val="24"/>
            </w:rPr>
            <w:t>2</w:t>
          </w:r>
        </w:p>
        <w:p>
          <w:pPr>
            <w:tabs>
              <w:tab w:val="right" w:leader="dot" w:pos="7654"/>
            </w:tabs>
            <w:ind w:left="360"/>
            <w:spacing w:line="360" w:lineRule="auto" w:after="0"/>
          </w:pPr>
          <w:r>
            <w:rPr>
              <w:rFonts w:ascii="Times New Roman" w:hAnsi="Times New Roman"/>
              <w:sz w:val="24"/>
            </w:rPr>
            <w:t xml:space="preserve">1.3 Sejarah Singkat PT Solusi Digital Kreatif Indonesia</w:t>
          </w:r>
          <w:r>
            <w:rPr>
              <w:rFonts w:ascii="Times New Roman" w:hAnsi="Times New Roman"/>
              <w:sz w:val="24"/>
            </w:rPr>
            <w:tab/>
          </w:r>
          <w:r>
            <w:rPr>
              <w:rFonts w:ascii="Times New Roman" w:hAnsi="Times New Roman"/>
              <w:sz w:val="24"/>
            </w:rPr>
            <w:t>2</w:t>
          </w:r>
        </w:p>
        <w:p>
          <w:pPr>
            <w:tabs>
              <w:tab w:val="right" w:leader="dot" w:pos="7654"/>
            </w:tabs>
            <w:ind w:left="720"/>
            <w:spacing w:line="360" w:lineRule="auto" w:after="0"/>
          </w:pPr>
          <w:r>
            <w:rPr>
              <w:rFonts w:ascii="Times New Roman" w:hAnsi="Times New Roman"/>
              <w:sz w:val="24"/>
            </w:rPr>
            <w:t xml:space="preserve">a. Visi dan Misi</w:t>
          </w:r>
          <w:r>
            <w:rPr>
              <w:rFonts w:ascii="Times New Roman" w:hAnsi="Times New Roman"/>
              <w:sz w:val="24"/>
            </w:rPr>
            <w:tab/>
          </w:r>
          <w:r>
            <w:rPr>
              <w:rFonts w:ascii="Times New Roman" w:hAnsi="Times New Roman"/>
              <w:sz w:val="24"/>
            </w:rPr>
            <w:t>3</w:t>
          </w:r>
        </w:p>
        <w:p>
          <w:pPr>
            <w:tabs>
              <w:tab w:val="right" w:leader="dot" w:pos="7654"/>
            </w:tabs>
            <w:ind w:left="720"/>
            <w:spacing w:line="360" w:lineRule="auto" w:after="0"/>
          </w:pPr>
          <w:r>
            <w:rPr>
              <w:rFonts w:ascii="Times New Roman" w:hAnsi="Times New Roman"/>
              <w:sz w:val="24"/>
            </w:rPr>
            <w:t xml:space="preserve">b. Profil Lokasi Praktik Kerja Lapangan</w:t>
          </w:r>
          <w:r>
            <w:rPr>
              <w:rFonts w:ascii="Times New Roman" w:hAnsi="Times New Roman"/>
              <w:sz w:val="24"/>
            </w:rPr>
            <w:tab/>
          </w:r>
          <w:r>
            <w:rPr>
              <w:rFonts w:ascii="Times New Roman" w:hAnsi="Times New Roman"/>
              <w:sz w:val="24"/>
            </w:rPr>
            <w:t>3</w:t>
          </w:r>
        </w:p>
        <w:p>
          <w:pPr>
            <w:tabs>
              <w:tab w:val="right" w:leader="dot" w:pos="7654"/>
            </w:tabs>
            <w:ind w:left="360"/>
            <w:spacing w:line="360" w:lineRule="auto" w:after="0"/>
          </w:pPr>
          <w:r>
            <w:rPr>
              <w:rFonts w:ascii="Times New Roman" w:hAnsi="Times New Roman"/>
              <w:sz w:val="24"/>
            </w:rPr>
            <w:t xml:space="preserve">1.4 Tata Tertib Perusahaan</w:t>
          </w:r>
          <w:r>
            <w:rPr>
              <w:rFonts w:ascii="Times New Roman" w:hAnsi="Times New Roman"/>
              <w:sz w:val="24"/>
            </w:rPr>
            <w:tab/>
          </w:r>
          <w:r>
            <w:rPr>
              <w:rFonts w:ascii="Times New Roman" w:hAnsi="Times New Roman"/>
              <w:sz w:val="24"/>
            </w:rPr>
            <w:t>3</w:t>
          </w:r>
        </w:p>
        <w:p>
          <w:pPr>
            <w:tabs>
              <w:tab w:val="right" w:leader="dot" w:pos="7654"/>
            </w:tabs>
            <w:ind w:left="720"/>
            <w:spacing w:line="360" w:lineRule="auto" w:after="0"/>
          </w:pPr>
          <w:r>
            <w:rPr>
              <w:rFonts w:ascii="Times New Roman" w:hAnsi="Times New Roman"/>
              <w:sz w:val="24"/>
            </w:rPr>
            <w:t xml:space="preserve">a. Waktu Kerja dan Istirahat Kerja</w:t>
          </w:r>
          <w:r>
            <w:rPr>
              <w:rFonts w:ascii="Times New Roman" w:hAnsi="Times New Roman"/>
              <w:sz w:val="24"/>
            </w:rPr>
            <w:tab/>
          </w:r>
          <w:r>
            <w:rPr>
              <w:rFonts w:ascii="Times New Roman" w:hAnsi="Times New Roman"/>
              <w:sz w:val="24"/>
            </w:rPr>
            <w:t>4</w:t>
          </w:r>
        </w:p>
        <w:p>
          <w:pPr>
            <w:tabs>
              <w:tab w:val="right" w:leader="dot" w:pos="7654"/>
            </w:tabs>
            <w:ind w:left="720"/>
            <w:spacing w:line="360" w:lineRule="auto" w:after="0"/>
          </w:pPr>
          <w:r>
            <w:rPr>
              <w:rFonts w:ascii="Times New Roman" w:hAnsi="Times New Roman"/>
              <w:sz w:val="24"/>
            </w:rPr>
            <w:t xml:space="preserve">b. Tata Tertib dan Kewajiban Karyawan</w:t>
          </w:r>
          <w:r>
            <w:rPr>
              <w:rFonts w:ascii="Times New Roman" w:hAnsi="Times New Roman"/>
              <w:sz w:val="24"/>
            </w:rPr>
            <w:tab/>
          </w:r>
          <w:r>
            <w:rPr>
              <w:rFonts w:ascii="Times New Roman" w:hAnsi="Times New Roman"/>
              <w:sz w:val="24"/>
            </w:rPr>
            <w:t>4</w:t>
          </w:r>
        </w:p>
        <w:p>
          <w:pPr>
            <w:tabs>
              <w:tab w:val="right" w:leader="dot" w:pos="7654"/>
            </w:tabs>
            <w:ind w:left="720"/>
            <w:spacing w:line="360" w:lineRule="auto" w:after="0"/>
          </w:pPr>
          <w:r>
            <w:rPr>
              <w:rFonts w:ascii="Times New Roman" w:hAnsi="Times New Roman"/>
              <w:sz w:val="24"/>
            </w:rPr>
            <w:t xml:space="preserve">c. Tata Tertib Khusus PT Solusi Digital Kreatif</w:t>
          </w:r>
          <w:r>
            <w:rPr>
              <w:rFonts w:ascii="Times New Roman" w:hAnsi="Times New Roman"/>
              <w:sz w:val="24"/>
            </w:rPr>
            <w:tab/>
          </w:r>
          <w:r>
            <w:rPr>
              <w:rFonts w:ascii="Times New Roman" w:hAnsi="Times New Roman"/>
              <w:sz w:val="24"/>
            </w:rPr>
            <w:t>4</w:t>
          </w:r>
        </w:p>
        <w:p>
          <w:pPr>
            <w:tabs>
              <w:tab w:val="right" w:leader="dot" w:pos="7654"/>
            </w:tabs>
            <w:ind w:left="360"/>
            <w:spacing w:line="360" w:lineRule="auto" w:after="0"/>
          </w:pPr>
          <w:r>
            <w:rPr>
              <w:rFonts w:ascii="Times New Roman" w:hAnsi="Times New Roman"/>
              <w:sz w:val="24"/>
            </w:rPr>
            <w:t xml:space="preserve">1.5 Bagan Struktur PT Solusi Digital Kreatif</w:t>
          </w:r>
          <w:r>
            <w:rPr>
              <w:rFonts w:ascii="Times New Roman" w:hAnsi="Times New Roman"/>
              <w:sz w:val="24"/>
            </w:rPr>
            <w:tab/>
          </w:r>
          <w:r>
            <w:rPr>
              <w:rFonts w:ascii="Times New Roman" w:hAnsi="Times New Roman"/>
              <w:sz w:val="24"/>
            </w:rPr>
            <w:t>5</w:t>
          </w:r>
        </w:p>
        <w:p>
          <w:pPr>
            <w:tabs>
              <w:tab w:val="right" w:leader="dot" w:pos="7654"/>
            </w:tabs>
            <w:ind w:left="360"/>
            <w:spacing w:line="360" w:lineRule="auto" w:after="0"/>
          </w:pPr>
          <w:r>
            <w:rPr>
              <w:rFonts w:ascii="Times New Roman" w:hAnsi="Times New Roman"/>
              <w:sz w:val="24"/>
            </w:rPr>
            <w:t xml:space="preserve">1.6 Job Description PT Solusi Digital Kreatif Indonesia</w:t>
          </w:r>
          <w:r>
            <w:rPr>
              <w:rFonts w:ascii="Times New Roman" w:hAnsi="Times New Roman"/>
              <w:sz w:val="24"/>
            </w:rPr>
            <w:tab/>
          </w:r>
          <w:r>
            <w:rPr>
              <w:rFonts w:ascii="Times New Roman" w:hAnsi="Times New Roman"/>
              <w:sz w:val="24"/>
            </w:rPr>
            <w:t>5</w:t>
          </w:r>
        </w:p>
        <w:p>
          <w:pPr>
            <w:tabs>
              <w:tab w:val="right" w:leader="dot" w:pos="7654"/>
            </w:tabs>
            <w:ind w:left="0"/>
            <w:spacing w:line="360" w:lineRule="auto" w:after="0"/>
          </w:pPr>
          <w:r>
            <w:rPr>
              <w:rFonts w:ascii="Times New Roman" w:hAnsi="Times New Roman"/>
              <w:sz w:val="24"/>
            </w:rPr>
            <w:t xml:space="preserve">BAB II KEGIATAN DI INDUSTRI</w:t>
          </w:r>
          <w:r>
            <w:rPr>
              <w:rFonts w:ascii="Times New Roman" w:hAnsi="Times New Roman"/>
              <w:sz w:val="24"/>
            </w:rPr>
            <w:tab/>
          </w:r>
          <w:r>
            <w:rPr>
              <w:rFonts w:ascii="Times New Roman" w:hAnsi="Times New Roman"/>
              <w:sz w:val="24"/>
            </w:rPr>
            <w:t>7</w:t>
          </w:r>
        </w:p>
        <w:p>
          <w:pPr>
            <w:tabs>
              <w:tab w:val="right" w:leader="dot" w:pos="7654"/>
            </w:tabs>
            <w:ind w:left="360"/>
            <w:spacing w:line="360" w:lineRule="auto" w:after="0"/>
          </w:pPr>
          <w:r>
            <w:rPr>
              <w:rFonts w:ascii="Times New Roman" w:hAnsi="Times New Roman"/>
              <w:sz w:val="24"/>
            </w:rPr>
            <w:t xml:space="preserve">2.1 Proses Kegiatan Selama PKL</w:t>
          </w:r>
          <w:r>
            <w:rPr>
              <w:rFonts w:ascii="Times New Roman" w:hAnsi="Times New Roman"/>
              <w:sz w:val="24"/>
            </w:rPr>
            <w:tab/>
          </w:r>
          <w:r>
            <w:rPr>
              <w:rFonts w:ascii="Times New Roman" w:hAnsi="Times New Roman"/>
              <w:sz w:val="24"/>
            </w:rPr>
            <w:t>7</w:t>
          </w:r>
        </w:p>
        <w:p>
          <w:pPr>
            <w:tabs>
              <w:tab w:val="right" w:leader="dot" w:pos="7654"/>
            </w:tabs>
            <w:ind w:left="0"/>
            <w:spacing w:line="360" w:lineRule="auto" w:after="0"/>
          </w:pPr>
          <w:r>
            <w:rPr>
              <w:rFonts w:ascii="Times New Roman" w:hAnsi="Times New Roman"/>
              <w:sz w:val="24"/>
            </w:rPr>
            <w:t xml:space="preserve">BAB III TINJAUAN PUSTAKA</w:t>
          </w:r>
          <w:r>
            <w:rPr>
              <w:rFonts w:ascii="Times New Roman" w:hAnsi="Times New Roman"/>
              <w:sz w:val="24"/>
            </w:rPr>
            <w:tab/>
          </w:r>
          <w:r>
            <w:rPr>
              <w:rFonts w:ascii="Times New Roman" w:hAnsi="Times New Roman"/>
              <w:sz w:val="24"/>
            </w:rPr>
            <w:t>8</w:t>
          </w:r>
        </w:p>
        <w:p>
          <w:pPr>
            <w:tabs>
              <w:tab w:val="right" w:leader="dot" w:pos="7654"/>
            </w:tabs>
            <w:ind w:left="360"/>
            <w:spacing w:line="360" w:lineRule="auto" w:after="0"/>
          </w:pPr>
          <w:r>
            <w:rPr>
              <w:rFonts w:ascii="Times New Roman" w:hAnsi="Times New Roman"/>
              <w:sz w:val="24"/>
            </w:rPr>
            <w:t xml:space="preserve">3.1 Landasan Teori</w:t>
          </w:r>
          <w:r>
            <w:rPr>
              <w:rFonts w:ascii="Times New Roman" w:hAnsi="Times New Roman"/>
              <w:sz w:val="24"/>
            </w:rPr>
            <w:tab/>
          </w:r>
          <w:r>
            <w:rPr>
              <w:rFonts w:ascii="Times New Roman" w:hAnsi="Times New Roman"/>
              <w:sz w:val="24"/>
            </w:rPr>
            <w:t>8</w:t>
          </w:r>
        </w:p>
        <w:p>
          <w:pPr>
            <w:tabs>
              <w:tab w:val="right" w:leader="dot" w:pos="7654"/>
            </w:tabs>
            <w:ind w:left="360"/>
            <w:spacing w:line="360" w:lineRule="auto" w:after="0"/>
          </w:pPr>
          <w:r>
            <w:rPr>
              <w:rFonts w:ascii="Times New Roman" w:hAnsi="Times New Roman"/>
              <w:sz w:val="24"/>
            </w:rPr>
            <w:t xml:space="preserve">3.2 Asas Praktik Kerja Lapangan</w:t>
          </w:r>
          <w:r>
            <w:rPr>
              <w:rFonts w:ascii="Times New Roman" w:hAnsi="Times New Roman"/>
              <w:sz w:val="24"/>
            </w:rPr>
            <w:tab/>
          </w:r>
          <w:r>
            <w:rPr>
              <w:rFonts w:ascii="Times New Roman" w:hAnsi="Times New Roman"/>
              <w:sz w:val="24"/>
            </w:rPr>
            <w:t>8</w:t>
          </w:r>
        </w:p>
        <w:p>
          <w:pPr>
            <w:tabs>
              <w:tab w:val="right" w:leader="dot" w:pos="7654"/>
            </w:tabs>
            <w:ind w:left="360"/>
            <w:spacing w:line="360" w:lineRule="auto" w:after="0"/>
          </w:pPr>
          <w:r>
            <w:rPr>
              <w:rFonts w:ascii="Times New Roman" w:hAnsi="Times New Roman"/>
              <w:sz w:val="24"/>
            </w:rPr>
            <w:t xml:space="preserve">3.3 Sejarah SMK Negeri 4 Bandar Lampung</w:t>
          </w:r>
          <w:r>
            <w:rPr>
              <w:rFonts w:ascii="Times New Roman" w:hAnsi="Times New Roman"/>
              <w:sz w:val="24"/>
            </w:rPr>
            <w:tab/>
          </w:r>
          <w:r>
            <w:rPr>
              <w:rFonts w:ascii="Times New Roman" w:hAnsi="Times New Roman"/>
              <w:sz w:val="24"/>
            </w:rPr>
            <w:t>9</w:t>
          </w:r>
        </w:p>
        <w:p>
          <w:pPr>
            <w:tabs>
              <w:tab w:val="right" w:leader="dot" w:pos="7654"/>
            </w:tabs>
            <w:ind w:left="0"/>
            <w:spacing w:line="360" w:lineRule="auto" w:after="0"/>
          </w:pPr>
          <w:r>
            <w:rPr>
              <w:rFonts w:ascii="Times New Roman" w:hAnsi="Times New Roman"/>
              <w:sz w:val="24"/>
            </w:rPr>
            <w:t xml:space="preserve">BAB IV DATA PENGAMATAN</w:t>
          </w:r>
          <w:r>
            <w:rPr>
              <w:rFonts w:ascii="Times New Roman" w:hAnsi="Times New Roman"/>
              <w:sz w:val="24"/>
            </w:rPr>
            <w:tab/>
          </w:r>
          <w:r>
            <w:rPr>
              <w:rFonts w:ascii="Times New Roman" w:hAnsi="Times New Roman"/>
              <w:sz w:val="24"/>
            </w:rPr>
            <w:t>10</w:t>
          </w:r>
        </w:p>
        <w:p>
          <w:pPr>
            <w:tabs>
              <w:tab w:val="right" w:leader="dot" w:pos="7654"/>
            </w:tabs>
            <w:ind w:left="360"/>
            <w:spacing w:line="360" w:lineRule="auto" w:after="0"/>
          </w:pPr>
          <w:r>
            <w:rPr>
              <w:rFonts w:ascii="Times New Roman" w:hAnsi="Times New Roman"/>
              <w:sz w:val="24"/>
            </w:rPr>
            <w:t xml:space="preserve">4.1 Backend Development</w:t>
          </w:r>
          <w:r>
            <w:rPr>
              <w:rFonts w:ascii="Times New Roman" w:hAnsi="Times New Roman"/>
              <w:sz w:val="24"/>
            </w:rPr>
            <w:tab/>
          </w:r>
          <w:r>
            <w:rPr>
              <w:rFonts w:ascii="Times New Roman" w:hAnsi="Times New Roman"/>
              <w:sz w:val="24"/>
            </w:rPr>
            <w:t>10</w:t>
          </w:r>
        </w:p>
        <w:p>
          <w:pPr>
            <w:tabs>
              <w:tab w:val="right" w:leader="dot" w:pos="7654"/>
            </w:tabs>
            <w:ind w:left="360"/>
            <w:spacing w:line="360" w:lineRule="auto" w:after="0"/>
          </w:pPr>
          <w:r>
            <w:rPr>
              <w:rFonts w:ascii="Times New Roman" w:hAnsi="Times New Roman"/>
              <w:sz w:val="24"/>
            </w:rPr>
            <w:t xml:space="preserve">4.2 Dokumentasi Sistem</w:t>
          </w:r>
          <w:r>
            <w:rPr>
              <w:rFonts w:ascii="Times New Roman" w:hAnsi="Times New Roman"/>
              <w:sz w:val="24"/>
            </w:rPr>
            <w:tab/>
          </w:r>
          <w:r>
            <w:rPr>
              <w:rFonts w:ascii="Times New Roman" w:hAnsi="Times New Roman"/>
              <w:sz w:val="24"/>
            </w:rPr>
            <w:t>10</w:t>
          </w:r>
        </w:p>
        <w:p>
          <w:pPr>
            <w:tabs>
              <w:tab w:val="right" w:leader="dot" w:pos="7654"/>
            </w:tabs>
            <w:ind w:left="360"/>
            <w:spacing w:line="360" w:lineRule="auto" w:after="0"/>
          </w:pPr>
          <w:r>
            <w:rPr>
              <w:rFonts w:ascii="Times New Roman" w:hAnsi="Times New Roman"/>
              <w:sz w:val="24"/>
            </w:rPr>
            <w:t xml:space="preserve">4.3 Jenis Peralatan dan Perlengkapan Kantor</w:t>
          </w:r>
          <w:r>
            <w:rPr>
              <w:rFonts w:ascii="Times New Roman" w:hAnsi="Times New Roman"/>
              <w:sz w:val="24"/>
            </w:rPr>
            <w:tab/>
          </w:r>
          <w:r>
            <w:rPr>
              <w:rFonts w:ascii="Times New Roman" w:hAnsi="Times New Roman"/>
              <w:sz w:val="24"/>
            </w:rPr>
            <w:t>10</w:t>
          </w:r>
        </w:p>
        <w:p>
          <w:pPr>
            <w:tabs>
              <w:tab w:val="right" w:leader="dot" w:pos="7654"/>
            </w:tabs>
            <w:ind w:left="0"/>
            <w:spacing w:line="360" w:lineRule="auto" w:after="0"/>
          </w:pPr>
          <w:r>
            <w:rPr>
              <w:rFonts w:ascii="Times New Roman" w:hAnsi="Times New Roman"/>
              <w:sz w:val="24"/>
            </w:rPr>
            <w:t xml:space="preserve">BAB V PEMBAHASAN</w:t>
          </w:r>
          <w:r>
            <w:rPr>
              <w:rFonts w:ascii="Times New Roman" w:hAnsi="Times New Roman"/>
              <w:sz w:val="24"/>
            </w:rPr>
            <w:tab/>
          </w:r>
          <w:r>
            <w:rPr>
              <w:rFonts w:ascii="Times New Roman" w:hAnsi="Times New Roman"/>
              <w:sz w:val="24"/>
            </w:rPr>
            <w:t>13</w:t>
          </w:r>
        </w:p>
        <w:p>
          <w:pPr>
            <w:tabs>
              <w:tab w:val="right" w:leader="dot" w:pos="7654"/>
            </w:tabs>
            <w:ind w:left="360"/>
            <w:spacing w:line="360" w:lineRule="auto" w:after="0"/>
          </w:pPr>
          <w:r>
            <w:rPr>
              <w:rFonts w:ascii="Times New Roman" w:hAnsi="Times New Roman"/>
              <w:sz w:val="24"/>
            </w:rPr>
            <w:t xml:space="preserve">5.1 Hal-hal yang Perlu Diperhatikan</w:t>
          </w:r>
          <w:r>
            <w:rPr>
              <w:rFonts w:ascii="Times New Roman" w:hAnsi="Times New Roman"/>
              <w:sz w:val="24"/>
            </w:rPr>
            <w:tab/>
          </w:r>
          <w:r>
            <w:rPr>
              <w:rFonts w:ascii="Times New Roman" w:hAnsi="Times New Roman"/>
              <w:sz w:val="24"/>
            </w:rPr>
            <w:t>13</w:t>
          </w:r>
        </w:p>
        <w:p>
          <w:pPr>
            <w:tabs>
              <w:tab w:val="right" w:leader="dot" w:pos="7654"/>
            </w:tabs>
            <w:ind w:left="0"/>
            <w:spacing w:line="360" w:lineRule="auto" w:after="0"/>
          </w:pPr>
          <w:r>
            <w:rPr>
              <w:rFonts w:ascii="Times New Roman" w:hAnsi="Times New Roman"/>
              <w:sz w:val="24"/>
            </w:rPr>
            <w:t xml:space="preserve">BAB VI KESIMPULAN DAN SARAN</w:t>
          </w:r>
          <w:r>
            <w:rPr>
              <w:rFonts w:ascii="Times New Roman" w:hAnsi="Times New Roman"/>
              <w:sz w:val="24"/>
            </w:rPr>
            <w:tab/>
          </w:r>
          <w:r>
            <w:rPr>
              <w:rFonts w:ascii="Times New Roman" w:hAnsi="Times New Roman"/>
              <w:sz w:val="24"/>
            </w:rPr>
            <w:t>14</w:t>
          </w:r>
        </w:p>
        <w:p>
          <w:pPr>
            <w:tabs>
              <w:tab w:val="right" w:leader="dot" w:pos="7654"/>
            </w:tabs>
            <w:ind w:left="360"/>
            <w:spacing w:line="360" w:lineRule="auto" w:after="0"/>
          </w:pPr>
          <w:r>
            <w:rPr>
              <w:rFonts w:ascii="Times New Roman" w:hAnsi="Times New Roman"/>
              <w:sz w:val="24"/>
            </w:rPr>
            <w:t xml:space="preserve">6.1 Kesimpulan</w:t>
          </w:r>
          <w:r>
            <w:rPr>
              <w:rFonts w:ascii="Times New Roman" w:hAnsi="Times New Roman"/>
              <w:sz w:val="24"/>
            </w:rPr>
            <w:tab/>
          </w:r>
          <w:r>
            <w:rPr>
              <w:rFonts w:ascii="Times New Roman" w:hAnsi="Times New Roman"/>
              <w:sz w:val="24"/>
            </w:rPr>
            <w:t>14</w:t>
          </w:r>
        </w:p>
        <w:p>
          <w:pPr>
            <w:tabs>
              <w:tab w:val="right" w:leader="dot" w:pos="7654"/>
            </w:tabs>
            <w:ind w:left="360"/>
            <w:spacing w:line="360" w:lineRule="auto" w:after="0"/>
          </w:pPr>
          <w:r>
            <w:rPr>
              <w:rFonts w:ascii="Times New Roman" w:hAnsi="Times New Roman"/>
              <w:sz w:val="24"/>
            </w:rPr>
            <w:t xml:space="preserve">6.2 Saran</w:t>
          </w:r>
          <w:r>
            <w:rPr>
              <w:rFonts w:ascii="Times New Roman" w:hAnsi="Times New Roman"/>
              <w:sz w:val="24"/>
            </w:rPr>
            <w:tab/>
          </w:r>
          <w:r>
            <w:rPr>
              <w:rFonts w:ascii="Times New Roman" w:hAnsi="Times New Roman"/>
              <w:sz w:val="24"/>
            </w:rPr>
            <w:t>14</w:t>
          </w:r>
        </w:p>
        <w:p>
          <w:pPr>
            <w:tabs>
              <w:tab w:val="right" w:leader="dot" w:pos="7654"/>
            </w:tabs>
            <w:ind w:left="0"/>
            <w:spacing w:line="360" w:lineRule="auto" w:after="0"/>
          </w:pPr>
          <w:r>
            <w:rPr>
              <w:rFonts w:ascii="Times New Roman" w:hAnsi="Times New Roman"/>
              <w:sz w:val="24"/>
            </w:rPr>
            <w:t xml:space="preserve">DAFTAR PUSTAKA</w:t>
          </w:r>
          <w:r>
            <w:rPr>
              <w:rFonts w:ascii="Times New Roman" w:hAnsi="Times New Roman"/>
              <w:sz w:val="24"/>
            </w:rPr>
            <w:tab/>
          </w:r>
          <w:r>
            <w:rPr>
              <w:rFonts w:ascii="Times New Roman" w:hAnsi="Times New Roman"/>
              <w:sz w:val="24"/>
            </w:rPr>
            <w:t>16</w:t>
          </w:r>
        </w:p>
        <w:p>
          <w:pPr>
            <w:tabs>
              <w:tab w:val="right" w:leader="dot" w:pos="7654"/>
            </w:tabs>
            <w:ind w:left="0"/>
            <w:spacing w:line="360" w:lineRule="auto" w:after="0"/>
          </w:pPr>
          <w:r>
            <w:rPr>
              <w:rFonts w:ascii="Times New Roman" w:hAnsi="Times New Roman"/>
              <w:sz w:val="24"/>
            </w:rPr>
            <w:t xml:space="preserve">LAMPIRAN</w:t>
          </w:r>
          <w:r>
            <w:rPr>
              <w:rFonts w:ascii="Times New Roman" w:hAnsi="Times New Roman"/>
              <w:sz w:val="24"/>
            </w:rPr>
            <w:tab/>
          </w:r>
          <w:r>
            <w:rPr>
              <w:rFonts w:ascii="Times New Roman" w:hAnsi="Times New Roman"/>
              <w:sz w:val="24"/>
            </w:rPr>
            <w:t>17</w:t>
          </w:r>
        </w:p>
      </w:sdtContent>
    </w:sdt>
    <w:p>
      <w:r>
        <w:br w:type="page"/>
      </w:r>
    </w:p>
    <w:p>
      <w:bookmarkStart w:id="105" w:name="daftar_gambar"/>
      <w:pPr>
        <w:pStyle w:val="Heading1"/>
      </w:pPr>
      <w:r>
        <w:rPr>
          <w:rFonts w:ascii="Times New Roman" w:hAnsi="Times New Roman"/>
          <w:color w:val="000000"/>
        </w:rPr>
        <w:t>DAFTAR GAMBAR</w:t>
      </w:r>
      <w:bookmarkEnd w:id="105"/>
    </w:p>
    <w:p>
      <w:pPr>
        <w:spacing w:line="360" w:lineRule="auto" w:after="0" w:before="0"/>
      </w:pPr>
      <w:r>
        <w:rPr>
          <w:rFonts w:ascii="Times New Roman" w:hAnsi="Times New Roman"/>
          <w:sz w:val="24"/>
        </w:rPr>
      </w:r>
    </w:p>
    <w:p>
      <w:pPr>
        <w:tabs>
          <w:tab w:pos="7654" w:val="right" w:leader="dot"/>
        </w:tabs>
        <w:spacing w:line="360" w:lineRule="auto" w:after="0"/>
        <w:ind w:left="0"/>
      </w:pPr>
      <w:r>
        <w:rPr>
          <w:rFonts w:ascii="Times New Roman" w:hAnsi="Times New Roman"/>
          <w:sz w:val="24"/>
        </w:rPr>
        <w:t>Gambar 1.1 Logo PT Solusi Digital Kreatif Indonesia</w:t>
      </w:r>
      <w:r>
        <w:rPr>
          <w:rFonts w:ascii="Times New Roman" w:hAnsi="Times New Roman"/>
          <w:sz w:val="24"/>
        </w:rPr>
        <w:tab/>
      </w:r>
      <w:r>
        <w:rPr>
          <w:rFonts w:ascii="Times New Roman" w:hAnsi="Times New Roman"/>
          <w:sz w:val="24"/>
        </w:rPr>
        <w:t>3</w:t>
      </w:r>
    </w:p>
    <w:p>
      <w:pPr>
        <w:tabs>
          <w:tab w:pos="7654" w:val="right" w:leader="dot"/>
        </w:tabs>
        <w:spacing w:line="360" w:lineRule="auto" w:after="0"/>
        <w:ind w:left="0"/>
      </w:pPr>
      <w:r>
        <w:rPr>
          <w:rFonts w:ascii="Times New Roman" w:hAnsi="Times New Roman"/>
          <w:sz w:val="24"/>
        </w:rPr>
        <w:t>Gambar 1.2 Struktur Organisasi PT Solusi Digital Kreatif Indonesia</w:t>
      </w:r>
      <w:r>
        <w:rPr>
          <w:rFonts w:ascii="Times New Roman" w:hAnsi="Times New Roman"/>
          <w:sz w:val="24"/>
        </w:rPr>
        <w:tab/>
      </w:r>
      <w:r>
        <w:rPr>
          <w:rFonts w:ascii="Times New Roman" w:hAnsi="Times New Roman"/>
          <w:sz w:val="24"/>
        </w:rPr>
        <w:t>5</w:t>
      </w:r>
    </w:p>
    <w:p>
      <w:pPr>
        <w:tabs>
          <w:tab w:pos="7654" w:val="right" w:leader="dot"/>
        </w:tabs>
        <w:spacing w:line="360" w:lineRule="auto" w:after="0"/>
        <w:ind w:left="0"/>
      </w:pPr>
      <w:r>
        <w:rPr>
          <w:rFonts w:ascii="Times New Roman" w:hAnsi="Times New Roman"/>
          <w:sz w:val="24"/>
        </w:rPr>
        <w:t>Gambar 4.1 Perangkat Komputer PC</w:t>
      </w:r>
      <w:r>
        <w:rPr>
          <w:rFonts w:ascii="Times New Roman" w:hAnsi="Times New Roman"/>
          <w:sz w:val="24"/>
        </w:rPr>
        <w:tab/>
      </w:r>
      <w:r>
        <w:rPr>
          <w:rFonts w:ascii="Times New Roman" w:hAnsi="Times New Roman"/>
          <w:sz w:val="24"/>
        </w:rPr>
        <w:t>11</w:t>
      </w:r>
    </w:p>
    <w:p>
      <w:pPr>
        <w:tabs>
          <w:tab w:pos="7654" w:val="right" w:leader="dot"/>
        </w:tabs>
        <w:spacing w:line="360" w:lineRule="auto" w:after="0"/>
        <w:ind w:left="0"/>
      </w:pPr>
      <w:r>
        <w:rPr>
          <w:rFonts w:ascii="Times New Roman" w:hAnsi="Times New Roman"/>
          <w:sz w:val="24"/>
        </w:rPr>
        <w:t>Gambar 4.2 Tampilan Visual Studio Code</w:t>
      </w:r>
      <w:r>
        <w:rPr>
          <w:rFonts w:ascii="Times New Roman" w:hAnsi="Times New Roman"/>
          <w:sz w:val="24"/>
        </w:rPr>
        <w:tab/>
      </w:r>
      <w:r>
        <w:rPr>
          <w:rFonts w:ascii="Times New Roman" w:hAnsi="Times New Roman"/>
          <w:sz w:val="24"/>
        </w:rPr>
        <w:t>11</w:t>
      </w:r>
    </w:p>
    <w:p>
      <w:pPr>
        <w:tabs>
          <w:tab w:pos="7654" w:val="right" w:leader="dot"/>
        </w:tabs>
        <w:spacing w:line="360" w:lineRule="auto" w:after="0"/>
        <w:ind w:left="0"/>
      </w:pPr>
      <w:r>
        <w:rPr>
          <w:rFonts w:ascii="Times New Roman" w:hAnsi="Times New Roman"/>
          <w:sz w:val="24"/>
        </w:rPr>
        <w:t>Gambar 4.3 Tampilan XAMPP Control Panel</w:t>
      </w:r>
      <w:r>
        <w:rPr>
          <w:rFonts w:ascii="Times New Roman" w:hAnsi="Times New Roman"/>
          <w:sz w:val="24"/>
        </w:rPr>
        <w:tab/>
      </w:r>
      <w:r>
        <w:rPr>
          <w:rFonts w:ascii="Times New Roman" w:hAnsi="Times New Roman"/>
          <w:sz w:val="24"/>
        </w:rPr>
        <w:t>12</w:t>
      </w:r>
    </w:p>
    <w:p>
      <w:pPr>
        <w:tabs>
          <w:tab w:pos="7654" w:val="right" w:leader="dot"/>
        </w:tabs>
        <w:spacing w:line="360" w:lineRule="auto" w:after="0"/>
        <w:ind w:left="0"/>
      </w:pPr>
      <w:r>
        <w:rPr>
          <w:rFonts w:ascii="Times New Roman" w:hAnsi="Times New Roman"/>
          <w:sz w:val="24"/>
        </w:rPr>
        <w:t>Gambar 4.4 Tampilan Postman Client</w:t>
      </w:r>
      <w:r>
        <w:rPr>
          <w:rFonts w:ascii="Times New Roman" w:hAnsi="Times New Roman"/>
          <w:sz w:val="24"/>
        </w:rPr>
        <w:tab/>
      </w:r>
      <w:r>
        <w:rPr>
          <w:rFonts w:ascii="Times New Roman" w:hAnsi="Times New Roman"/>
          <w:sz w:val="24"/>
        </w:rPr>
        <w:t>12</w:t>
      </w:r>
    </w:p>
    <w:p>
      <w:pPr>
        <w:tabs>
          <w:tab w:pos="7654" w:val="right" w:leader="dot"/>
        </w:tabs>
        <w:spacing w:line="360" w:lineRule="auto" w:after="0"/>
        <w:ind w:left="0"/>
      </w:pPr>
      <w:r>
        <w:rPr>
          <w:rFonts w:ascii="Times New Roman" w:hAnsi="Times New Roman"/>
          <w:sz w:val="24"/>
        </w:rPr>
        <w:t>Gambar 4.5 Optimasi Performance Query Database MySQL pada Aplikasi POS Kasir</w:t>
      </w:r>
      <w:r>
        <w:rPr>
          <w:rFonts w:ascii="Times New Roman" w:hAnsi="Times New Roman"/>
          <w:sz w:val="24"/>
        </w:rPr>
        <w:tab/>
      </w:r>
      <w:r>
        <w:rPr>
          <w:rFonts w:ascii="Times New Roman" w:hAnsi="Times New Roman"/>
          <w:sz w:val="24"/>
        </w:rPr>
        <w:t>21</w:t>
      </w:r>
    </w:p>
    <w:p>
      <w:r>
        <w:br w:type="page"/>
      </w:r>
    </w:p>
    <w:p>
      <w:bookmarkStart w:id="106" w:name="daftar_lampiran"/>
      <w:pPr>
        <w:pStyle w:val="Heading1"/>
      </w:pPr>
      <w:r>
        <w:rPr>
          <w:rFonts w:ascii="Times New Roman" w:hAnsi="Times New Roman"/>
          <w:color w:val="000000"/>
        </w:rPr>
        <w:t>DAFTAR LAMPIRAN</w:t>
      </w:r>
      <w:bookmarkEnd w:id="106"/>
    </w:p>
    <w:p>
      <w:pPr>
        <w:spacing w:line="360" w:lineRule="auto" w:after="0" w:before="0"/>
      </w:pPr>
      <w:r>
        <w:rPr>
          <w:rFonts w:ascii="Times New Roman" w:hAnsi="Times New Roman"/>
          <w:sz w:val="24"/>
        </w:rPr>
      </w:r>
    </w:p>
    <w:p>
      <w:pPr>
        <w:tabs>
          <w:tab w:pos="7654" w:val="right" w:leader="dot"/>
        </w:tabs>
        <w:spacing w:line="360" w:lineRule="auto" w:after="0"/>
        <w:ind w:left="0"/>
      </w:pPr>
      <w:r>
        <w:rPr>
          <w:rFonts w:ascii="Times New Roman" w:hAnsi="Times New Roman"/>
          <w:sz w:val="24"/>
        </w:rPr>
        <w:t>Diskusi perancangan API bersama Pembimbing Industri</w:t>
      </w:r>
      <w:r>
        <w:rPr>
          <w:rFonts w:ascii="Times New Roman" w:hAnsi="Times New Roman"/>
          <w:sz w:val="24"/>
        </w:rPr>
        <w:tab/>
      </w:r>
      <w:r>
        <w:rPr>
          <w:rFonts w:ascii="Times New Roman" w:hAnsi="Times New Roman"/>
          <w:sz w:val="24"/>
        </w:rPr>
        <w:t>17</w:t>
      </w:r>
    </w:p>
    <w:p>
      <w:pPr>
        <w:tabs>
          <w:tab w:pos="7654" w:val="right" w:leader="dot"/>
        </w:tabs>
        <w:spacing w:line="360" w:lineRule="auto" w:after="0"/>
        <w:ind w:left="0"/>
      </w:pPr>
      <w:r>
        <w:rPr>
          <w:rFonts w:ascii="Times New Roman" w:hAnsi="Times New Roman"/>
          <w:sz w:val="24"/>
        </w:rPr>
        <w:t>Proses koding backend di ruang kerja divisi development</w:t>
      </w:r>
      <w:r>
        <w:rPr>
          <w:rFonts w:ascii="Times New Roman" w:hAnsi="Times New Roman"/>
          <w:sz w:val="24"/>
        </w:rPr>
        <w:tab/>
      </w:r>
      <w:r>
        <w:rPr>
          <w:rFonts w:ascii="Times New Roman" w:hAnsi="Times New Roman"/>
          <w:sz w:val="24"/>
        </w:rPr>
        <w:t>17</w:t>
      </w:r>
    </w:p>
    <w:p>
      <w:pPr>
        <w:tabs>
          <w:tab w:pos="7654" w:val="right" w:leader="dot"/>
        </w:tabs>
        <w:spacing w:line="360" w:lineRule="auto" w:after="0"/>
        <w:ind w:left="0"/>
      </w:pPr>
      <w:r>
        <w:rPr>
          <w:rFonts w:ascii="Times New Roman" w:hAnsi="Times New Roman"/>
          <w:sz w:val="24"/>
        </w:rPr>
        <w:t>Pengujian API menggunakan Postman client</w:t>
      </w:r>
      <w:r>
        <w:rPr>
          <w:rFonts w:ascii="Times New Roman" w:hAnsi="Times New Roman"/>
          <w:sz w:val="24"/>
        </w:rPr>
        <w:tab/>
      </w:r>
      <w:r>
        <w:rPr>
          <w:rFonts w:ascii="Times New Roman" w:hAnsi="Times New Roman"/>
          <w:sz w:val="24"/>
        </w:rPr>
        <w:t>18</w:t>
      </w:r>
    </w:p>
    <w:p>
      <w:pPr>
        <w:tabs>
          <w:tab w:pos="7654" w:val="right" w:leader="dot"/>
        </w:tabs>
        <w:spacing w:line="360" w:lineRule="auto" w:after="0"/>
        <w:ind w:left="0"/>
      </w:pPr>
      <w:r>
        <w:rPr>
          <w:rFonts w:ascii="Times New Roman" w:hAnsi="Times New Roman"/>
          <w:sz w:val="24"/>
        </w:rPr>
        <w:t>Sesi presentasi hasil proyek PKL di hadapan tim pengembang</w:t>
      </w:r>
      <w:r>
        <w:rPr>
          <w:rFonts w:ascii="Times New Roman" w:hAnsi="Times New Roman"/>
          <w:sz w:val="24"/>
        </w:rPr>
        <w:tab/>
      </w:r>
      <w:r>
        <w:rPr>
          <w:rFonts w:ascii="Times New Roman" w:hAnsi="Times New Roman"/>
          <w:sz w:val="24"/>
        </w:rPr>
        <w:t>18</w:t>
      </w:r>
    </w:p>
    <w:p>
      <w:pPr>
        <w:sectPr>
          <w:footerReference w:type="default" r:id="rId11"/>
          <w:pgSz w:w="11911" w:h="16838"/>
          <w:pgMar w:top="1701" w:right="1701" w:bottom="1701" w:left="2268" w:header="720" w:footer="720" w:gutter="0"/>
          <w:cols w:space="720"/>
          <w:docGrid w:linePitch="360"/>
          <w:pgNumType w:fmt="lowerRoman" w:start="1"/>
        </w:sectPr>
      </w:pPr>
    </w:p>
    <w:p>
      <w:bookmarkStart w:id="107" w:name="bab_1"/>
      <w:pPr>
        <w:pStyle w:val="Heading1"/>
      </w:pPr>
      <w:r>
        <w:rPr>
          <w:rFonts w:ascii="Times New Roman" w:hAnsi="Times New Roman"/>
          <w:color w:val="000000"/>
        </w:rPr>
        <w:t>BAB I PENDAHULUAN</w:t>
      </w:r>
      <w:bookmarkEnd w:id="107"/>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bookmarkStart w:id="108" w:name="sub_1"/>
      <w:pPr>
        <w:pStyle w:val="Heading2"/>
      </w:pPr>
      <w:r>
        <w:rPr>
          <w:rFonts w:ascii="Times New Roman" w:hAnsi="Times New Roman"/>
          <w:color w:val="000000"/>
        </w:rPr>
        <w:t>1.1 Latar Belakang</w:t>
      </w:r>
      <w:bookmarkEnd w:id="108"/>
    </w:p>
    <w:p>
      <w:pPr>
        <w:spacing w:line="360" w:lineRule="auto" w:before="0" w:after="0"/>
        <w:ind w:firstLine="425"/>
        <w:jc w:val="both"/>
      </w:pPr>
      <w:r>
        <w:rPr>
          <w:rFonts w:ascii="Times New Roman" w:hAnsi="Times New Roman"/>
          <w:sz w:val="24"/>
        </w:rPr>
        <w:t>Praktik Kerja Lapangan (PKL) merupakan kegiatan pembelajaran yang wajib diikuti oleh siswa Sekolah Menengah Kejuruan sebagai sarana untuk menerapkan kompetensi yang telah diperoleh di sekolah. Bagi siswa jurusan Rekayasa Perangkat Lunak, kegiatan ini menjadi penting karena memberikan kesempatan untuk mempraktikkan keterampilan pemrograman dan pengembangan perangkat lunak di lingkungan kerja yang nyata. Melalui PKL, siswa dapat memahami bagaimana proses pengembangan perangkat lunak berlangsung di dalam industri, mulai dari perancangan kebutuhan, penulisan kode, pengujian, hingga pemeliharaan aplikasi.</w:t>
      </w:r>
    </w:p>
    <w:p>
      <w:pPr>
        <w:spacing w:line="360" w:lineRule="auto" w:before="0" w:after="0"/>
        <w:ind w:firstLine="425"/>
        <w:jc w:val="both"/>
      </w:pPr>
      <w:r>
        <w:rPr>
          <w:rFonts w:ascii="Times New Roman" w:hAnsi="Times New Roman"/>
          <w:sz w:val="24"/>
        </w:rPr>
        <w:t>Dalam pelaksanaan PKL, Penulis ditempatkan di PT Solusi Digital Kreatif yang berlokasi di Bandar Lampung. Perusahaan tersebut bergerak di bidang pengembangan perangkat lunak dan layanan IT, sehingga sangat relevan dengan kompetensi yang dikembangkan oleh jurusan Rekayasa Perangkat Lunak. Pemilihan tempat PKL ini didasarkan pada kesesuaian antara bidang usaha perusahaan dengan kebutuhan praktik kerja siswa, yaitu pengembangan aplikasi dan layanan teknologi informasi yang dapat menjadi wadah untuk memperluas keterampilan teknis secara langsung.</w:t>
      </w:r>
    </w:p>
    <w:p>
      <w:pPr>
        <w:spacing w:line="360" w:lineRule="auto" w:before="0" w:after="0"/>
        <w:ind w:firstLine="425"/>
        <w:jc w:val="both"/>
      </w:pPr>
      <w:r>
        <w:rPr>
          <w:rFonts w:ascii="Times New Roman" w:hAnsi="Times New Roman"/>
          <w:sz w:val="24"/>
        </w:rPr>
        <w:t>Kegiatan PKL yang berlangsung selama tiga bulan di PT Solusi Digital Kreatif diharapkan dapat memberikan pengalaman yang nyata bagi siswa jurusan Rekayasa Perangkat Lunak dalam menghadapi berbagai tantangan di dunia kerja. Dengan bimbingan tenaga profesional di perusahaan tersebut, siswa dapat mempelajari alur kerja tim pengembang, penyelesaian kendala teknis, serta penerapan teknologi yang relevan dengan kebutuhan industri. Melalui PKL ini, Penulis berharap dapat meningkatkan keterampilan dalam bidang pemrograman dan pengembangan perangkat lunak, serta memperoleh pengalaman dan wawasan profesional sebagai bekal untuk memasuki dunia kerja setelah menyelesaikan pendidikan.</w:t>
      </w:r>
    </w:p>
    <w:p>
      <w:pPr>
        <w:spacing w:line="360" w:lineRule="auto" w:after="0" w:before="0"/>
      </w:pPr>
      <w:r>
        <w:rPr>
          <w:rFonts w:ascii="Times New Roman" w:hAnsi="Times New Roman"/>
          <w:sz w:val="24"/>
        </w:rPr>
      </w:r>
    </w:p>
    <w:p>
      <w:bookmarkStart w:id="109" w:name="sub_2"/>
      <w:pPr>
        <w:pStyle w:val="Heading2"/>
      </w:pPr>
      <w:r>
        <w:rPr>
          <w:rFonts w:ascii="Times New Roman" w:hAnsi="Times New Roman"/>
          <w:color w:val="000000"/>
        </w:rPr>
        <w:t>1.2 Tujuan Kegiatan Praktik Kerja Lapangan</w:t>
      </w:r>
      <w:bookmarkEnd w:id="109"/>
    </w:p>
    <w:p>
      <w:pPr>
        <w:spacing w:line="360" w:lineRule="auto" w:before="0" w:after="0"/>
        <w:ind w:firstLine="425"/>
        <w:jc w:val="both"/>
      </w:pPr>
      <w:r>
        <w:rPr>
          <w:rFonts w:ascii="Times New Roman" w:hAnsi="Times New Roman"/>
          <w:sz w:val="24"/>
        </w:rPr>
        <w:t>Dalam rangka meningkatkan mutu Pendidikan Sekolah Menengah Kejuruan di Bandar Lampung, maka perlu adanya hubungan timbal balik antara Dunia Usaha/Dunia Industri (DU/DI) dan dunia pendidikan. Adapun tujuan kegiatan Praktik Kerja Lapangan (PKL) adalah:</w:t>
      </w:r>
    </w:p>
    <w:p>
      <w:pPr>
        <w:spacing w:line="360" w:lineRule="auto" w:after="0"/>
        <w:ind w:left="720" w:hanging="357"/>
        <w:jc w:val="both"/>
      </w:pPr>
      <w:r>
        <w:rPr>
          <w:rFonts w:ascii="Times New Roman" w:hAnsi="Times New Roman"/>
          <w:sz w:val="24"/>
        </w:rPr>
        <w:t>1. Membekali siswa dengan pengalaman yang sebenarnya dalam dunia kerja sebagai persiapan guna menyesuaikan diri dengan dunia kerja dan masyarakat.</w:t>
      </w:r>
    </w:p>
    <w:p>
      <w:pPr>
        <w:spacing w:line="360" w:lineRule="auto" w:after="0"/>
        <w:ind w:left="720" w:hanging="357"/>
        <w:jc w:val="both"/>
      </w:pPr>
      <w:r>
        <w:rPr>
          <w:rFonts w:ascii="Times New Roman" w:hAnsi="Times New Roman"/>
          <w:sz w:val="24"/>
        </w:rPr>
        <w:t>2. Meningkatkan, memperluas, dan memantapkan keterampilan siswa-siswi yang diperoleh dari latihan praktek di sekolah.</w:t>
      </w:r>
    </w:p>
    <w:p>
      <w:pPr>
        <w:spacing w:line="360" w:lineRule="auto" w:after="0"/>
        <w:ind w:left="720" w:hanging="357"/>
        <w:jc w:val="both"/>
      </w:pPr>
      <w:r>
        <w:rPr>
          <w:rFonts w:ascii="Times New Roman" w:hAnsi="Times New Roman"/>
          <w:sz w:val="24"/>
        </w:rPr>
        <w:t>3. Menumbuh kembangkan sikap profesionalisme yang diperlukan siswa-siswi untuk memenuhi lapangan kerja yang sesuai dengan bidangnya.</w:t>
      </w:r>
    </w:p>
    <w:p>
      <w:pPr>
        <w:spacing w:line="360" w:lineRule="auto" w:after="0"/>
        <w:ind w:left="720" w:hanging="357"/>
        <w:jc w:val="both"/>
      </w:pPr>
      <w:r>
        <w:rPr>
          <w:rFonts w:ascii="Times New Roman" w:hAnsi="Times New Roman"/>
          <w:sz w:val="24"/>
        </w:rPr>
        <w:t>4. Memantapkan disiplin dan tanggung jawab siswa dalam melaksanakan tugasnya.</w:t>
      </w:r>
    </w:p>
    <w:p>
      <w:pPr>
        <w:spacing w:line="360" w:lineRule="auto" w:after="0"/>
        <w:ind w:left="720" w:hanging="357"/>
        <w:jc w:val="both"/>
      </w:pPr>
      <w:r>
        <w:rPr>
          <w:rFonts w:ascii="Times New Roman" w:hAnsi="Times New Roman"/>
          <w:sz w:val="24"/>
        </w:rPr>
        <w:t>5. Memberikan kesempatan kepada siswa-siswi untuk mengenal suasana/iklim lingkungan kerja yang sebenarnya.</w:t>
      </w:r>
    </w:p>
    <w:p>
      <w:pPr>
        <w:spacing w:line="360" w:lineRule="auto" w:after="0"/>
        <w:ind w:left="720" w:hanging="357"/>
        <w:jc w:val="both"/>
      </w:pPr>
      <w:r>
        <w:rPr>
          <w:rFonts w:ascii="Times New Roman" w:hAnsi="Times New Roman"/>
          <w:sz w:val="24"/>
        </w:rPr>
        <w:t>6. Mendorong siswa-siswi untuk berjiwa wiraswasta dan mandiri.</w:t>
      </w:r>
    </w:p>
    <w:p>
      <w:pPr>
        <w:spacing w:line="360" w:lineRule="auto" w:after="0"/>
        <w:ind w:left="720" w:hanging="357"/>
        <w:jc w:val="both"/>
      </w:pPr>
      <w:r>
        <w:rPr>
          <w:rFonts w:ascii="Times New Roman" w:hAnsi="Times New Roman"/>
          <w:sz w:val="24"/>
        </w:rPr>
        <w:t>7. Meningkatkan, memperluas, dan memantapkan proses penyerapan teknologi baru dari lapangan kerja ke sekolah.</w:t>
      </w:r>
    </w:p>
    <w:p>
      <w:pPr>
        <w:spacing w:line="360" w:lineRule="auto" w:after="0"/>
        <w:ind w:left="720" w:hanging="357"/>
        <w:jc w:val="both"/>
      </w:pPr>
      <w:r>
        <w:rPr>
          <w:rFonts w:ascii="Times New Roman" w:hAnsi="Times New Roman"/>
          <w:sz w:val="24"/>
        </w:rPr>
        <w:t>8. Mampu memahami, memantapkan, dan mengembangkan pelajaran yang diperoleh di sekolah dan penerapannya di dunia kerja.</w:t>
      </w:r>
    </w:p>
    <w:p>
      <w:pPr>
        <w:spacing w:line="360" w:lineRule="auto" w:after="0"/>
        <w:ind w:left="720" w:hanging="357"/>
        <w:jc w:val="both"/>
      </w:pPr>
      <w:r>
        <w:rPr>
          <w:rFonts w:ascii="Times New Roman" w:hAnsi="Times New Roman"/>
          <w:sz w:val="24"/>
        </w:rPr>
        <w:t>9. Memperoleh masukan &amp; umpan balik dari dunia kerja untuk memperbaiki dan memantapkan Pendidikan Kejuruan.</w:t>
      </w:r>
    </w:p>
    <w:p>
      <w:pPr>
        <w:spacing w:line="360" w:lineRule="auto" w:after="0" w:before="0"/>
      </w:pPr>
      <w:r>
        <w:rPr>
          <w:rFonts w:ascii="Times New Roman" w:hAnsi="Times New Roman"/>
          <w:sz w:val="24"/>
        </w:rPr>
      </w:r>
    </w:p>
    <w:p>
      <w:bookmarkStart w:id="110" w:name="sub_3"/>
      <w:pPr>
        <w:pStyle w:val="Heading2"/>
      </w:pPr>
      <w:r>
        <w:rPr>
          <w:rFonts w:ascii="Times New Roman" w:hAnsi="Times New Roman"/>
          <w:color w:val="000000"/>
        </w:rPr>
        <w:t>1.3 Sejarah Singkat PT Solusi Digital Kreatif Indonesia</w:t>
      </w:r>
      <w:bookmarkEnd w:id="110"/>
    </w:p>
    <w:p>
      <w:pPr>
        <w:spacing w:line="360" w:lineRule="auto" w:before="0" w:after="0"/>
        <w:ind w:firstLine="425"/>
        <w:jc w:val="both"/>
      </w:pPr>
      <w:r>
        <w:rPr>
          <w:rFonts w:ascii="Times New Roman" w:hAnsi="Times New Roman"/>
          <w:sz w:val="24"/>
        </w:rPr>
        <w:t>PT Solusi Digital Kreatif Indonesia merupakan nama lengkap dari PT Solusi Digital Kreatif, sebuah perusahaan yang bergerak pada bidang pengembangan perangkat lunak dan layanan teknologi informasi. Sesuai dengan nama tersebut, perusahaan ini memiliki identitas sebagai penyedia solusi digital yang kreatif. Bidang usaha yang dijalankan meliputi pengembangan perangkat lunak dan penyediaan layanan teknologi informasi, yang menjadi ruang lingkup utama perusahaan.</w:t>
      </w:r>
    </w:p>
    <w:p>
      <w:pPr>
        <w:jc w:val="center"/>
      </w:pPr>
      <w:r>
        <w:drawing>
          <wp:inline xmlns:a="http://schemas.openxmlformats.org/drawingml/2006/main" xmlns:pic="http://schemas.openxmlformats.org/drawingml/2006/picture">
            <wp:extent cx="2160000" cy="1246154"/>
            <wp:docPr id="6" name="Picture 6"/>
            <wp:cNvGraphicFramePr>
              <a:graphicFrameLocks noChangeAspect="1"/>
            </wp:cNvGraphicFramePr>
            <a:graphic>
              <a:graphicData uri="http://schemas.openxmlformats.org/drawingml/2006/picture">
                <pic:pic>
                  <pic:nvPicPr>
                    <pic:cNvPr id="0" name="sim-logo-reksa.png"/>
                    <pic:cNvPicPr/>
                  </pic:nvPicPr>
                  <pic:blipFill>
                    <a:blip r:embed="rId14"/>
                    <a:stretch>
                      <a:fillRect/>
                    </a:stretch>
                  </pic:blipFill>
                  <pic:spPr>
                    <a:xfrm>
                      <a:off x="0" y="0"/>
                      <a:ext cx="2160000" cy="1246154"/>
                    </a:xfrm>
                    <a:prstGeom prst="rect"/>
                  </pic:spPr>
                </pic:pic>
              </a:graphicData>
            </a:graphic>
          </wp:inline>
        </w:drawing>
      </w:r>
    </w:p>
    <w:p>
      <w:bookmarkStart w:id="111" w:name="gambar_1_1"/>
      <w:pPr>
        <w:pStyle w:val="Caption"/>
        <w:spacing w:line="276" w:lineRule="auto" w:before="80" w:after="120"/>
        <w:jc w:val="center"/>
      </w:pPr>
      <w:r>
        <w:rPr>
          <w:rFonts w:ascii="Times New Roman" w:hAnsi="Times New Roman"/>
          <w:i/>
          <w:color w:val="000000"/>
          <w:sz w:val="20"/>
        </w:rPr>
        <w:t>Gambar 1.1 Logo PT Solusi Digital Kreatif Indonesia</w:t>
      </w:r>
      <w:bookmarkEnd w:id="111"/>
    </w:p>
    <w:p>
      <w:pPr>
        <w:spacing w:line="360" w:lineRule="auto" w:after="0" w:before="0"/>
      </w:pPr>
      <w:r>
        <w:rPr>
          <w:rFonts w:ascii="Times New Roman" w:hAnsi="Times New Roman"/>
          <w:sz w:val="24"/>
        </w:rPr>
      </w:r>
    </w:p>
    <w:p>
      <w:bookmarkStart w:id="112" w:name="sub3_1"/>
      <w:pPr>
        <w:pStyle w:val="Heading3"/>
        <w:spacing w:line="360" w:lineRule="auto" w:before="0" w:after="0"/>
        <w:jc w:val="left"/>
      </w:pPr>
      <w:r>
        <w:rPr>
          <w:rFonts w:ascii="Times New Roman" w:hAnsi="Times New Roman"/>
          <w:b/>
          <w:sz w:val="24"/>
        </w:rPr>
        <w:t>a. Visi dan Misi</w:t>
      </w:r>
      <w:bookmarkEnd w:id="112"/>
    </w:p>
    <w:p>
      <w:pPr>
        <w:spacing w:line="360" w:lineRule="auto" w:before="0" w:after="0"/>
        <w:ind w:firstLine="425"/>
        <w:jc w:val="both"/>
      </w:pPr>
      <w:r>
        <w:rPr>
          <w:rFonts w:ascii="Times New Roman" w:hAnsi="Times New Roman"/>
          <w:b/>
          <w:sz w:val="24"/>
        </w:rPr>
        <w:t>VISI</w:t>
      </w:r>
    </w:p>
    <w:p>
      <w:pPr>
        <w:spacing w:line="360" w:lineRule="auto" w:after="0"/>
        <w:ind w:left="720" w:hanging="357"/>
        <w:jc w:val="both"/>
      </w:pPr>
      <w:r>
        <w:rPr>
          <w:rFonts w:ascii="Times New Roman" w:hAnsi="Times New Roman"/>
          <w:sz w:val="24"/>
        </w:rPr>
        <w:t>1. Menjadi perusahaan pengembang perangkat lunak yang terpercaya dan terdepan di Provinsi Lampung.</w:t>
      </w:r>
    </w:p>
    <w:p>
      <w:pPr>
        <w:spacing w:line="360" w:lineRule="auto" w:before="0" w:after="0"/>
        <w:ind w:firstLine="425"/>
        <w:jc w:val="both"/>
      </w:pPr>
      <w:r>
        <w:rPr>
          <w:rFonts w:ascii="Times New Roman" w:hAnsi="Times New Roman"/>
          <w:b/>
          <w:sz w:val="24"/>
        </w:rPr>
        <w:t>MISI</w:t>
      </w:r>
    </w:p>
    <w:p>
      <w:pPr>
        <w:spacing w:line="360" w:lineRule="auto" w:after="0"/>
        <w:ind w:left="720" w:hanging="357"/>
        <w:jc w:val="both"/>
      </w:pPr>
      <w:r>
        <w:rPr>
          <w:rFonts w:ascii="Times New Roman" w:hAnsi="Times New Roman"/>
          <w:sz w:val="24"/>
        </w:rPr>
        <w:t>1. Memberikan solusi perangkat lunak yang berkualitas tinggi dan inovatif.</w:t>
      </w:r>
    </w:p>
    <w:p>
      <w:pPr>
        <w:spacing w:line="360" w:lineRule="auto" w:after="0"/>
        <w:ind w:left="720" w:hanging="357"/>
        <w:jc w:val="both"/>
      </w:pPr>
      <w:r>
        <w:rPr>
          <w:rFonts w:ascii="Times New Roman" w:hAnsi="Times New Roman"/>
          <w:sz w:val="24"/>
        </w:rPr>
        <w:t>2. Melayani klien secara profesional, transparan, dan tepat waktu.</w:t>
      </w:r>
    </w:p>
    <w:p>
      <w:pPr>
        <w:spacing w:line="360" w:lineRule="auto" w:after="0"/>
        <w:ind w:left="720" w:hanging="357"/>
        <w:jc w:val="both"/>
      </w:pPr>
      <w:r>
        <w:rPr>
          <w:rFonts w:ascii="Times New Roman" w:hAnsi="Times New Roman"/>
          <w:sz w:val="24"/>
        </w:rPr>
        <w:t>3. Mengembangkan sumber daya manusia lokal yang kompeten di bidang teknologi informasi.</w:t>
      </w:r>
    </w:p>
    <w:p>
      <w:pPr>
        <w:spacing w:line="360" w:lineRule="auto" w:after="0" w:before="0"/>
      </w:pPr>
      <w:r>
        <w:rPr>
          <w:rFonts w:ascii="Times New Roman" w:hAnsi="Times New Roman"/>
          <w:sz w:val="24"/>
        </w:rPr>
      </w:r>
    </w:p>
    <w:p>
      <w:bookmarkStart w:id="113" w:name="sub3_2"/>
      <w:pPr>
        <w:pStyle w:val="Heading3"/>
        <w:spacing w:line="360" w:lineRule="auto" w:before="0" w:after="0"/>
        <w:jc w:val="left"/>
      </w:pPr>
      <w:r>
        <w:rPr>
          <w:rFonts w:ascii="Times New Roman" w:hAnsi="Times New Roman"/>
          <w:b/>
          <w:sz w:val="24"/>
        </w:rPr>
        <w:t>b. Profil Lokasi Praktik Kerja Lapangan</w:t>
      </w:r>
      <w:bookmarkEnd w:id="113"/>
    </w:p>
    <w:p>
      <w:pPr>
        <w:spacing w:line="360" w:lineRule="auto" w:before="0" w:after="0"/>
        <w:ind w:firstLine="425"/>
        <w:jc w:val="both"/>
      </w:pPr>
      <w:r>
        <w:rPr>
          <w:rFonts w:ascii="Times New Roman" w:hAnsi="Times New Roman"/>
          <w:sz w:val="24"/>
        </w:rPr>
        <w:t>PT Solusi Digital Kreatif Indonesia beralamat di Jl. Diponegoro No. 112, Bandar Lampung.</w:t>
      </w:r>
    </w:p>
    <w:p>
      <w:pPr>
        <w:spacing w:line="360" w:lineRule="auto" w:after="0"/>
        <w:ind w:left="720" w:hanging="357"/>
        <w:jc w:val="both"/>
      </w:pPr>
      <w:r>
        <w:rPr>
          <w:rFonts w:ascii="Times New Roman" w:hAnsi="Times New Roman"/>
          <w:b/>
          <w:sz w:val="24"/>
        </w:rPr>
        <w:t>a. Area Lampung &amp; Palembang</w:t>
      </w:r>
    </w:p>
    <w:p>
      <w:pPr>
        <w:spacing w:line="360" w:lineRule="auto" w:after="0"/>
        <w:ind w:left="1440" w:hanging="357"/>
        <w:jc w:val="both"/>
      </w:pPr>
      <w:r>
        <w:rPr>
          <w:rFonts w:ascii="Times New Roman" w:hAnsi="Times New Roman"/>
          <w:sz w:val="24"/>
        </w:rPr>
        <w:t>1. Cabang Metro - Jl. AH Nasution No. 45, Kota Metro</w:t>
      </w:r>
    </w:p>
    <w:p>
      <w:pPr>
        <w:spacing w:line="360" w:lineRule="auto" w:after="0"/>
        <w:ind w:left="1440" w:hanging="357"/>
        <w:jc w:val="both"/>
      </w:pPr>
      <w:r>
        <w:rPr>
          <w:rFonts w:ascii="Times New Roman" w:hAnsi="Times New Roman"/>
          <w:sz w:val="24"/>
        </w:rPr>
        <w:t>2. Cabang Palembang - Jl. R. Sukamto No. 88, Kota Palembang</w:t>
      </w:r>
    </w:p>
    <w:p>
      <w:pPr>
        <w:spacing w:line="360" w:lineRule="auto" w:after="0" w:before="0"/>
      </w:pPr>
      <w:r>
        <w:rPr>
          <w:rFonts w:ascii="Times New Roman" w:hAnsi="Times New Roman"/>
          <w:sz w:val="24"/>
        </w:rPr>
      </w:r>
    </w:p>
    <w:p>
      <w:bookmarkStart w:id="114" w:name="sub_4"/>
      <w:pPr>
        <w:pStyle w:val="Heading2"/>
      </w:pPr>
      <w:r>
        <w:rPr>
          <w:rFonts w:ascii="Times New Roman" w:hAnsi="Times New Roman"/>
          <w:color w:val="000000"/>
        </w:rPr>
        <w:t>1.4 Tata Tertib Perusahaan</w:t>
      </w:r>
      <w:bookmarkEnd w:id="114"/>
    </w:p>
    <w:p>
      <w:pPr>
        <w:spacing w:line="360" w:lineRule="auto" w:before="0" w:after="0"/>
        <w:ind w:firstLine="425"/>
        <w:jc w:val="both"/>
      </w:pPr>
      <w:r>
        <w:rPr>
          <w:rFonts w:ascii="Times New Roman" w:hAnsi="Times New Roman"/>
          <w:sz w:val="24"/>
        </w:rPr>
        <w:t>Tata Tertib PT Solusi Digital Kreatif Indonesia, tata tertib yang diberikan perusahaan bertujuan untuk menciptakan lingkungan kerja yang kondusif, efisien, dan profesional.</w:t>
      </w:r>
    </w:p>
    <w:p>
      <w:pPr>
        <w:spacing w:line="360" w:lineRule="auto" w:after="0" w:before="0"/>
      </w:pPr>
      <w:r>
        <w:rPr>
          <w:rFonts w:ascii="Times New Roman" w:hAnsi="Times New Roman"/>
          <w:sz w:val="24"/>
        </w:rPr>
      </w:r>
    </w:p>
    <w:p>
      <w:bookmarkStart w:id="115" w:name="sub3_3"/>
      <w:pPr>
        <w:pStyle w:val="Heading3"/>
        <w:spacing w:line="360" w:lineRule="auto" w:before="0" w:after="0"/>
        <w:jc w:val="left"/>
      </w:pPr>
      <w:r>
        <w:rPr>
          <w:rFonts w:ascii="Times New Roman" w:hAnsi="Times New Roman"/>
          <w:b/>
          <w:sz w:val="24"/>
        </w:rPr>
        <w:t>a. Waktu Kerja dan Istirahat Kerja</w:t>
      </w:r>
      <w:bookmarkEnd w:id="115"/>
    </w:p>
    <w:p>
      <w:pPr>
        <w:spacing w:line="360" w:lineRule="auto" w:before="0" w:after="0"/>
        <w:ind w:firstLine="425"/>
        <w:jc w:val="both"/>
      </w:pPr>
      <w:r>
        <w:rPr>
          <w:rFonts w:ascii="Times New Roman" w:hAnsi="Times New Roman"/>
          <w:sz w:val="24"/>
        </w:rPr>
        <w:t>Jadwal kerja yang ada di PT Solusi Digital Kreatif:</w:t>
      </w:r>
    </w:p>
    <w:tbl>
      <w:tblPr>
        <w:tblStyle w:val="TableGrid"/>
        <w:tblW w:type="auto" w:w="0"/>
        <w:jc w:val="center"/>
        <w:tblLook w:firstColumn="1" w:firstRow="1" w:lastColumn="0" w:lastRow="0" w:noHBand="0" w:noVBand="1" w:val="04A0"/>
      </w:tblPr>
      <w:tblGrid>
        <w:gridCol w:w="2647"/>
        <w:gridCol w:w="2647"/>
        <w:gridCol w:w="2647"/>
      </w:tblGrid>
      <w:tr>
        <w:tc>
          <w:tcPr>
            <w:tcW w:type="dxa" w:w="1984"/>
          </w:tcPr>
          <w:p>
            <w:pPr>
              <w:spacing w:line="240" w:lineRule="auto" w:before="60" w:after="60"/>
              <w:jc w:val="center"/>
            </w:pPr>
            <w:r>
              <w:rPr>
                <w:rFonts w:ascii="Times New Roman" w:hAnsi="Times New Roman"/>
                <w:b/>
                <w:sz w:val="22"/>
              </w:rPr>
              <w:t>HARI</w:t>
            </w:r>
          </w:p>
        </w:tc>
        <w:tc>
          <w:tcPr>
            <w:tcW w:type="dxa" w:w="2551"/>
          </w:tcPr>
          <w:p>
            <w:pPr>
              <w:spacing w:line="240" w:lineRule="auto" w:before="60" w:after="60"/>
              <w:jc w:val="center"/>
            </w:pPr>
            <w:r>
              <w:rPr>
                <w:rFonts w:ascii="Times New Roman" w:hAnsi="Times New Roman"/>
                <w:b/>
                <w:sz w:val="22"/>
              </w:rPr>
              <w:t>JAM KERJA</w:t>
            </w:r>
          </w:p>
        </w:tc>
        <w:tc>
          <w:tcPr>
            <w:tcW w:type="dxa" w:w="3118"/>
          </w:tcPr>
          <w:p>
            <w:pPr>
              <w:spacing w:line="240" w:lineRule="auto" w:before="60" w:after="60"/>
              <w:jc w:val="center"/>
            </w:pPr>
            <w:r>
              <w:rPr>
                <w:rFonts w:ascii="Times New Roman" w:hAnsi="Times New Roman"/>
                <w:b/>
                <w:sz w:val="22"/>
              </w:rPr>
              <w:t>KETERANGAN</w:t>
            </w:r>
          </w:p>
        </w:tc>
      </w:tr>
      <w:tr>
        <w:trPr>
          <w:cantSplit/>
        </w:trPr>
        <w:tc>
          <w:tcPr>
            <w:tcW w:type="dxa" w:w="1984"/>
            <w:vMerge w:val="restart"/>
            <w:vAlign w:val="center"/>
          </w:tcPr>
          <w:p>
            <w:pPr>
              <w:spacing w:line="240" w:lineRule="auto" w:before="40" w:after="40"/>
              <w:jc w:val="center"/>
            </w:pPr>
            <w:r>
              <w:rPr>
                <w:rFonts w:ascii="Times New Roman" w:hAnsi="Times New Roman"/>
                <w:sz w:val="22"/>
              </w:rPr>
              <w:t>SENIN</w:t>
            </w:r>
          </w:p>
        </w:tc>
        <w:tc>
          <w:tcPr>
            <w:tcW w:type="dxa" w:w="2551"/>
          </w:tcPr>
          <w:p>
            <w:pPr>
              <w:spacing w:line="240" w:lineRule="auto" w:before="40" w:after="40"/>
              <w:jc w:val="center"/>
            </w:pPr>
            <w:r>
              <w:rPr>
                <w:rFonts w:ascii="Times New Roman" w:hAnsi="Times New Roman"/>
                <w:sz w:val="22"/>
              </w:rPr>
              <w:t>08.00 - 12.00</w:t>
            </w:r>
          </w:p>
        </w:tc>
        <w:tc>
          <w:tcPr>
            <w:tcW w:type="dxa" w:w="3118"/>
          </w:tcPr>
          <w:p>
            <w:pPr>
              <w:spacing w:line="240" w:lineRule="auto" w:before="40" w:after="40"/>
              <w:jc w:val="center"/>
            </w:pPr>
            <w:r>
              <w:rPr>
                <w:rFonts w:ascii="Times New Roman" w:hAnsi="Times New Roman"/>
                <w:sz w:val="22"/>
              </w:rPr>
              <w:t>OPERASIONAL</w:t>
            </w:r>
          </w:p>
        </w:tc>
      </w:tr>
      <w:tr>
        <w:trPr>
          <w:cantSplit/>
        </w:trPr>
        <w:tc>
          <w:tcPr>
            <w:tcW w:type="dxa" w:w="1984"/>
            <w:vMerge/>
          </w:tcPr>
          <w:p>
            <w:pPr>
              <w:spacing w:line="240" w:lineRule="auto" w:before="40" w:after="40"/>
              <w:jc w:val="center"/>
            </w:pPr>
          </w:p>
        </w:tc>
        <w:tc>
          <w:tcPr>
            <w:tcW w:type="dxa" w:w="2551"/>
          </w:tcPr>
          <w:p>
            <w:pPr>
              <w:spacing w:line="240" w:lineRule="auto" w:before="40" w:after="40"/>
              <w:jc w:val="center"/>
            </w:pPr>
            <w:r>
              <w:rPr>
                <w:rFonts w:ascii="Times New Roman" w:hAnsi="Times New Roman"/>
                <w:sz w:val="22"/>
              </w:rPr>
              <w:t>13.00 - 16.00</w:t>
            </w:r>
          </w:p>
        </w:tc>
        <w:tc>
          <w:tcPr>
            <w:tcW w:type="dxa" w:w="3118"/>
          </w:tcPr>
          <w:p>
            <w:pPr>
              <w:spacing w:line="240" w:lineRule="auto" w:before="40" w:after="40"/>
              <w:jc w:val="center"/>
            </w:pPr>
            <w:r>
              <w:rPr>
                <w:rFonts w:ascii="Times New Roman" w:hAnsi="Times New Roman"/>
                <w:sz w:val="22"/>
              </w:rPr>
              <w:t>OPERASIONAL</w:t>
            </w:r>
          </w:p>
        </w:tc>
      </w:tr>
      <w:tr>
        <w:trPr>
          <w:cantSplit/>
        </w:trPr>
        <w:tc>
          <w:tcPr>
            <w:tcW w:type="dxa" w:w="1984"/>
            <w:vMerge w:val="restart"/>
            <w:vAlign w:val="center"/>
          </w:tcPr>
          <w:p>
            <w:pPr>
              <w:spacing w:line="240" w:lineRule="auto" w:before="40" w:after="40"/>
              <w:jc w:val="center"/>
            </w:pPr>
            <w:r>
              <w:rPr>
                <w:rFonts w:ascii="Times New Roman" w:hAnsi="Times New Roman"/>
                <w:sz w:val="22"/>
              </w:rPr>
              <w:t>SELASA</w:t>
            </w:r>
          </w:p>
        </w:tc>
        <w:tc>
          <w:tcPr>
            <w:tcW w:type="dxa" w:w="2551"/>
          </w:tcPr>
          <w:p>
            <w:pPr>
              <w:spacing w:line="240" w:lineRule="auto" w:before="40" w:after="40"/>
              <w:jc w:val="center"/>
            </w:pPr>
            <w:r>
              <w:rPr>
                <w:rFonts w:ascii="Times New Roman" w:hAnsi="Times New Roman"/>
                <w:sz w:val="22"/>
              </w:rPr>
              <w:t>08.00 - 12.00</w:t>
            </w:r>
          </w:p>
        </w:tc>
        <w:tc>
          <w:tcPr>
            <w:tcW w:type="dxa" w:w="3118"/>
          </w:tcPr>
          <w:p>
            <w:pPr>
              <w:spacing w:line="240" w:lineRule="auto" w:before="40" w:after="40"/>
              <w:jc w:val="center"/>
            </w:pPr>
            <w:r>
              <w:rPr>
                <w:rFonts w:ascii="Times New Roman" w:hAnsi="Times New Roman"/>
                <w:sz w:val="22"/>
              </w:rPr>
              <w:t>OPERASIONAL</w:t>
            </w:r>
          </w:p>
        </w:tc>
      </w:tr>
      <w:tr>
        <w:trPr>
          <w:cantSplit/>
        </w:trPr>
        <w:tc>
          <w:tcPr>
            <w:tcW w:type="dxa" w:w="1984"/>
            <w:vMerge/>
          </w:tcPr>
          <w:p>
            <w:pPr>
              <w:spacing w:line="240" w:lineRule="auto" w:before="40" w:after="40"/>
              <w:jc w:val="center"/>
            </w:pPr>
          </w:p>
        </w:tc>
        <w:tc>
          <w:tcPr>
            <w:tcW w:type="dxa" w:w="2551"/>
          </w:tcPr>
          <w:p>
            <w:pPr>
              <w:spacing w:line="240" w:lineRule="auto" w:before="40" w:after="40"/>
              <w:jc w:val="center"/>
            </w:pPr>
            <w:r>
              <w:rPr>
                <w:rFonts w:ascii="Times New Roman" w:hAnsi="Times New Roman"/>
                <w:sz w:val="22"/>
              </w:rPr>
              <w:t>13.00 - 16.00</w:t>
            </w:r>
          </w:p>
        </w:tc>
        <w:tc>
          <w:tcPr>
            <w:tcW w:type="dxa" w:w="3118"/>
          </w:tcPr>
          <w:p>
            <w:pPr>
              <w:spacing w:line="240" w:lineRule="auto" w:before="40" w:after="40"/>
              <w:jc w:val="center"/>
            </w:pPr>
            <w:r>
              <w:rPr>
                <w:rFonts w:ascii="Times New Roman" w:hAnsi="Times New Roman"/>
                <w:sz w:val="22"/>
              </w:rPr>
              <w:t>OPERASIONAL</w:t>
            </w:r>
          </w:p>
        </w:tc>
      </w:tr>
      <w:tr>
        <w:trPr>
          <w:cantSplit/>
        </w:trPr>
        <w:tc>
          <w:tcPr>
            <w:tcW w:type="dxa" w:w="1984"/>
            <w:vMerge w:val="restart"/>
            <w:vAlign w:val="center"/>
          </w:tcPr>
          <w:p>
            <w:pPr>
              <w:spacing w:line="240" w:lineRule="auto" w:before="40" w:after="40"/>
              <w:jc w:val="center"/>
            </w:pPr>
            <w:r>
              <w:rPr>
                <w:rFonts w:ascii="Times New Roman" w:hAnsi="Times New Roman"/>
                <w:sz w:val="22"/>
              </w:rPr>
              <w:t>RABU</w:t>
            </w:r>
          </w:p>
        </w:tc>
        <w:tc>
          <w:tcPr>
            <w:tcW w:type="dxa" w:w="2551"/>
          </w:tcPr>
          <w:p>
            <w:pPr>
              <w:spacing w:line="240" w:lineRule="auto" w:before="40" w:after="40"/>
              <w:jc w:val="center"/>
            </w:pPr>
            <w:r>
              <w:rPr>
                <w:rFonts w:ascii="Times New Roman" w:hAnsi="Times New Roman"/>
                <w:sz w:val="22"/>
              </w:rPr>
              <w:t>08.00 - 12.00</w:t>
            </w:r>
          </w:p>
        </w:tc>
        <w:tc>
          <w:tcPr>
            <w:tcW w:type="dxa" w:w="3118"/>
          </w:tcPr>
          <w:p>
            <w:pPr>
              <w:spacing w:line="240" w:lineRule="auto" w:before="40" w:after="40"/>
              <w:jc w:val="center"/>
            </w:pPr>
            <w:r>
              <w:rPr>
                <w:rFonts w:ascii="Times New Roman" w:hAnsi="Times New Roman"/>
                <w:sz w:val="22"/>
              </w:rPr>
              <w:t>OPERASIONAL</w:t>
            </w:r>
          </w:p>
        </w:tc>
      </w:tr>
      <w:tr>
        <w:trPr>
          <w:cantSplit/>
        </w:trPr>
        <w:tc>
          <w:tcPr>
            <w:tcW w:type="dxa" w:w="1984"/>
            <w:vMerge/>
          </w:tcPr>
          <w:p>
            <w:pPr>
              <w:spacing w:line="240" w:lineRule="auto" w:before="40" w:after="40"/>
              <w:jc w:val="center"/>
            </w:pPr>
          </w:p>
        </w:tc>
        <w:tc>
          <w:tcPr>
            <w:tcW w:type="dxa" w:w="2551"/>
          </w:tcPr>
          <w:p>
            <w:pPr>
              <w:spacing w:line="240" w:lineRule="auto" w:before="40" w:after="40"/>
              <w:jc w:val="center"/>
            </w:pPr>
            <w:r>
              <w:rPr>
                <w:rFonts w:ascii="Times New Roman" w:hAnsi="Times New Roman"/>
                <w:sz w:val="22"/>
              </w:rPr>
              <w:t>13.00 - 16.00</w:t>
            </w:r>
          </w:p>
        </w:tc>
        <w:tc>
          <w:tcPr>
            <w:tcW w:type="dxa" w:w="3118"/>
          </w:tcPr>
          <w:p>
            <w:pPr>
              <w:spacing w:line="240" w:lineRule="auto" w:before="40" w:after="40"/>
              <w:jc w:val="center"/>
            </w:pPr>
            <w:r>
              <w:rPr>
                <w:rFonts w:ascii="Times New Roman" w:hAnsi="Times New Roman"/>
                <w:sz w:val="22"/>
              </w:rPr>
              <w:t>OPERASIONAL</w:t>
            </w:r>
          </w:p>
        </w:tc>
      </w:tr>
      <w:tr>
        <w:trPr>
          <w:cantSplit/>
        </w:trPr>
        <w:tc>
          <w:tcPr>
            <w:tcW w:type="dxa" w:w="1984"/>
            <w:vMerge w:val="restart"/>
            <w:vAlign w:val="center"/>
          </w:tcPr>
          <w:p>
            <w:pPr>
              <w:spacing w:line="240" w:lineRule="auto" w:before="40" w:after="40"/>
              <w:jc w:val="center"/>
            </w:pPr>
            <w:r>
              <w:rPr>
                <w:rFonts w:ascii="Times New Roman" w:hAnsi="Times New Roman"/>
                <w:sz w:val="22"/>
              </w:rPr>
              <w:t>KAMIS</w:t>
            </w:r>
          </w:p>
        </w:tc>
        <w:tc>
          <w:tcPr>
            <w:tcW w:type="dxa" w:w="2551"/>
          </w:tcPr>
          <w:p>
            <w:pPr>
              <w:spacing w:line="240" w:lineRule="auto" w:before="40" w:after="40"/>
              <w:jc w:val="center"/>
            </w:pPr>
            <w:r>
              <w:rPr>
                <w:rFonts w:ascii="Times New Roman" w:hAnsi="Times New Roman"/>
                <w:sz w:val="22"/>
              </w:rPr>
              <w:t>08.00 - 12.00</w:t>
            </w:r>
          </w:p>
        </w:tc>
        <w:tc>
          <w:tcPr>
            <w:tcW w:type="dxa" w:w="3118"/>
          </w:tcPr>
          <w:p>
            <w:pPr>
              <w:spacing w:line="240" w:lineRule="auto" w:before="40" w:after="40"/>
              <w:jc w:val="center"/>
            </w:pPr>
            <w:r>
              <w:rPr>
                <w:rFonts w:ascii="Times New Roman" w:hAnsi="Times New Roman"/>
                <w:sz w:val="22"/>
              </w:rPr>
              <w:t>OPERASIONAL</w:t>
            </w:r>
          </w:p>
        </w:tc>
      </w:tr>
      <w:tr>
        <w:trPr>
          <w:cantSplit/>
        </w:trPr>
        <w:tc>
          <w:tcPr>
            <w:tcW w:type="dxa" w:w="1984"/>
            <w:vMerge/>
          </w:tcPr>
          <w:p>
            <w:pPr>
              <w:spacing w:line="240" w:lineRule="auto" w:before="40" w:after="40"/>
              <w:jc w:val="center"/>
            </w:pPr>
          </w:p>
        </w:tc>
        <w:tc>
          <w:tcPr>
            <w:tcW w:type="dxa" w:w="2551"/>
          </w:tcPr>
          <w:p>
            <w:pPr>
              <w:spacing w:line="240" w:lineRule="auto" w:before="40" w:after="40"/>
              <w:jc w:val="center"/>
            </w:pPr>
            <w:r>
              <w:rPr>
                <w:rFonts w:ascii="Times New Roman" w:hAnsi="Times New Roman"/>
                <w:sz w:val="22"/>
              </w:rPr>
              <w:t>13.00 - 16.00</w:t>
            </w:r>
          </w:p>
        </w:tc>
        <w:tc>
          <w:tcPr>
            <w:tcW w:type="dxa" w:w="3118"/>
          </w:tcPr>
          <w:p>
            <w:pPr>
              <w:spacing w:line="240" w:lineRule="auto" w:before="40" w:after="40"/>
              <w:jc w:val="center"/>
            </w:pPr>
            <w:r>
              <w:rPr>
                <w:rFonts w:ascii="Times New Roman" w:hAnsi="Times New Roman"/>
                <w:sz w:val="22"/>
              </w:rPr>
              <w:t>OPERASIONAL</w:t>
            </w:r>
          </w:p>
        </w:tc>
      </w:tr>
      <w:tr>
        <w:trPr>
          <w:cantSplit/>
        </w:trPr>
        <w:tc>
          <w:tcPr>
            <w:tcW w:type="dxa" w:w="1984"/>
            <w:vMerge w:val="restart"/>
            <w:vAlign w:val="center"/>
          </w:tcPr>
          <w:p>
            <w:pPr>
              <w:spacing w:line="240" w:lineRule="auto" w:before="40" w:after="40"/>
              <w:jc w:val="center"/>
            </w:pPr>
            <w:r>
              <w:rPr>
                <w:rFonts w:ascii="Times New Roman" w:hAnsi="Times New Roman"/>
                <w:sz w:val="22"/>
              </w:rPr>
              <w:t>JUMAT</w:t>
            </w:r>
          </w:p>
        </w:tc>
        <w:tc>
          <w:tcPr>
            <w:tcW w:type="dxa" w:w="2551"/>
          </w:tcPr>
          <w:p>
            <w:pPr>
              <w:spacing w:line="240" w:lineRule="auto" w:before="40" w:after="40"/>
              <w:jc w:val="center"/>
            </w:pPr>
            <w:r>
              <w:rPr>
                <w:rFonts w:ascii="Times New Roman" w:hAnsi="Times New Roman"/>
                <w:sz w:val="22"/>
              </w:rPr>
              <w:t>08.00 - 11.30</w:t>
            </w:r>
          </w:p>
        </w:tc>
        <w:tc>
          <w:tcPr>
            <w:tcW w:type="dxa" w:w="3118"/>
          </w:tcPr>
          <w:p>
            <w:pPr>
              <w:spacing w:line="240" w:lineRule="auto" w:before="40" w:after="40"/>
              <w:jc w:val="center"/>
            </w:pPr>
            <w:r>
              <w:rPr>
                <w:rFonts w:ascii="Times New Roman" w:hAnsi="Times New Roman"/>
                <w:sz w:val="22"/>
              </w:rPr>
              <w:t>OPERASIONAL</w:t>
            </w:r>
          </w:p>
        </w:tc>
      </w:tr>
      <w:tr>
        <w:trPr>
          <w:cantSplit/>
        </w:trPr>
        <w:tc>
          <w:tcPr>
            <w:tcW w:type="dxa" w:w="1984"/>
            <w:vMerge/>
          </w:tcPr>
          <w:p>
            <w:pPr>
              <w:spacing w:line="240" w:lineRule="auto" w:before="40" w:after="40"/>
              <w:jc w:val="center"/>
            </w:pPr>
          </w:p>
        </w:tc>
        <w:tc>
          <w:tcPr>
            <w:tcW w:type="dxa" w:w="2551"/>
          </w:tcPr>
          <w:p>
            <w:pPr>
              <w:spacing w:line="240" w:lineRule="auto" w:before="40" w:after="40"/>
              <w:jc w:val="center"/>
            </w:pPr>
            <w:r>
              <w:rPr>
                <w:rFonts w:ascii="Times New Roman" w:hAnsi="Times New Roman"/>
                <w:sz w:val="22"/>
              </w:rPr>
              <w:t>13.00 - 16.00</w:t>
            </w:r>
          </w:p>
        </w:tc>
        <w:tc>
          <w:tcPr>
            <w:tcW w:type="dxa" w:w="3118"/>
          </w:tcPr>
          <w:p>
            <w:pPr>
              <w:spacing w:line="240" w:lineRule="auto" w:before="40" w:after="40"/>
              <w:jc w:val="center"/>
            </w:pPr>
            <w:r>
              <w:rPr>
                <w:rFonts w:ascii="Times New Roman" w:hAnsi="Times New Roman"/>
                <w:sz w:val="22"/>
              </w:rPr>
              <w:t>OPERASIONAL</w:t>
            </w:r>
          </w:p>
        </w:tc>
      </w:tr>
    </w:tbl>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bookmarkStart w:id="116" w:name="sub3_4"/>
      <w:pPr>
        <w:pStyle w:val="Heading3"/>
        <w:spacing w:line="360" w:lineRule="auto" w:before="0" w:after="0"/>
        <w:jc w:val="left"/>
      </w:pPr>
      <w:r>
        <w:rPr>
          <w:rFonts w:ascii="Times New Roman" w:hAnsi="Times New Roman"/>
          <w:b/>
          <w:sz w:val="24"/>
        </w:rPr>
        <w:t>b. Tata Tertib dan Kewajiban Karyawan</w:t>
      </w:r>
      <w:bookmarkEnd w:id="116"/>
    </w:p>
    <w:p>
      <w:pPr>
        <w:spacing w:line="360" w:lineRule="auto" w:before="0" w:after="0"/>
        <w:ind w:firstLine="425"/>
        <w:jc w:val="both"/>
      </w:pPr>
      <w:r>
        <w:rPr>
          <w:rFonts w:ascii="Times New Roman" w:hAnsi="Times New Roman"/>
          <w:sz w:val="24"/>
        </w:rPr>
        <w:t>Berikut adalah tata tertib dan kewajiban karyawan PT Solusi Digital Kreatif:</w:t>
      </w:r>
    </w:p>
    <w:p>
      <w:pPr>
        <w:spacing w:line="360" w:lineRule="auto" w:after="0"/>
        <w:ind w:left="720" w:hanging="357"/>
        <w:jc w:val="both"/>
      </w:pPr>
      <w:r>
        <w:rPr>
          <w:rFonts w:ascii="Times New Roman" w:hAnsi="Times New Roman"/>
          <w:sz w:val="24"/>
        </w:rPr>
        <w:t>1. Mematuhi aturan dan tata tertib yang berlaku di industri;</w:t>
      </w:r>
    </w:p>
    <w:p>
      <w:pPr>
        <w:spacing w:line="360" w:lineRule="auto" w:after="0"/>
        <w:ind w:left="720" w:hanging="357"/>
        <w:jc w:val="both"/>
      </w:pPr>
      <w:r>
        <w:rPr>
          <w:rFonts w:ascii="Times New Roman" w:hAnsi="Times New Roman"/>
          <w:sz w:val="24"/>
        </w:rPr>
        <w:t>2. Melaksanakan kegiatan PKL sesuai jam kerja yang berlaku di industri;</w:t>
      </w:r>
    </w:p>
    <w:p>
      <w:pPr>
        <w:spacing w:line="360" w:lineRule="auto" w:after="0"/>
        <w:ind w:left="720" w:hanging="357"/>
        <w:jc w:val="both"/>
      </w:pPr>
      <w:r>
        <w:rPr>
          <w:rFonts w:ascii="Times New Roman" w:hAnsi="Times New Roman"/>
          <w:sz w:val="24"/>
        </w:rPr>
        <w:t>3. Memberi tahu pembimbing jika sakit dan dibuktikan dengan surat keterangan sakit dari dokter;</w:t>
      </w:r>
    </w:p>
    <w:p>
      <w:pPr>
        <w:spacing w:line="360" w:lineRule="auto" w:after="0"/>
        <w:ind w:left="720" w:hanging="357"/>
        <w:jc w:val="both"/>
      </w:pPr>
      <w:r>
        <w:rPr>
          <w:rFonts w:ascii="Times New Roman" w:hAnsi="Times New Roman"/>
          <w:sz w:val="24"/>
        </w:rPr>
        <w:t>4. Tidak mengaktifkan "handphone/smartphone" selama jam bekerja;</w:t>
      </w:r>
    </w:p>
    <w:p>
      <w:pPr>
        <w:spacing w:line="360" w:lineRule="auto" w:after="0"/>
        <w:ind w:left="720" w:hanging="357"/>
        <w:jc w:val="both"/>
      </w:pPr>
      <w:r>
        <w:rPr>
          <w:rFonts w:ascii="Times New Roman" w:hAnsi="Times New Roman"/>
          <w:sz w:val="24"/>
        </w:rPr>
        <w:t>5. Tidak diperkenankan minta izin dengan alasan keperluan sekolah kecuali ada surat resmi dari sekolah;</w:t>
      </w:r>
    </w:p>
    <w:p>
      <w:pPr>
        <w:spacing w:line="360" w:lineRule="auto" w:after="0"/>
        <w:ind w:left="720" w:hanging="357"/>
        <w:jc w:val="both"/>
      </w:pPr>
      <w:r>
        <w:rPr>
          <w:rFonts w:ascii="Times New Roman" w:hAnsi="Times New Roman"/>
          <w:sz w:val="24"/>
        </w:rPr>
        <w:t>6. Pakaian rapi, rambut tidak gondrong. Jenis pakaian sesuai dengan ketentuan industri;</w:t>
      </w:r>
    </w:p>
    <w:p>
      <w:pPr>
        <w:spacing w:line="360" w:lineRule="auto" w:after="0"/>
        <w:ind w:left="720" w:hanging="357"/>
        <w:jc w:val="both"/>
      </w:pPr>
      <w:r>
        <w:rPr>
          <w:rFonts w:ascii="Times New Roman" w:hAnsi="Times New Roman"/>
          <w:sz w:val="24"/>
        </w:rPr>
        <w:t>7. Membawa alat keselamatan kerja (kecuali jika sudah disediakan oleh industri/instansi) dan senantiasa menerapkannya selama bekerja;</w:t>
      </w:r>
    </w:p>
    <w:p>
      <w:pPr>
        <w:spacing w:line="360" w:lineRule="auto" w:after="0"/>
        <w:ind w:left="720" w:hanging="357"/>
        <w:jc w:val="both"/>
      </w:pPr>
      <w:r>
        <w:rPr>
          <w:rFonts w:ascii="Times New Roman" w:hAnsi="Times New Roman"/>
          <w:sz w:val="24"/>
        </w:rPr>
        <w:t>8. Menerapkan etika dalam bersosialisasi dengan lingkungan kerja.</w:t>
      </w:r>
    </w:p>
    <w:p>
      <w:pPr>
        <w:spacing w:line="360" w:lineRule="auto" w:after="0" w:before="0"/>
      </w:pPr>
      <w:r>
        <w:rPr>
          <w:rFonts w:ascii="Times New Roman" w:hAnsi="Times New Roman"/>
          <w:sz w:val="24"/>
        </w:rPr>
      </w:r>
    </w:p>
    <w:p>
      <w:bookmarkStart w:id="117" w:name="sub3_5"/>
      <w:pPr>
        <w:pStyle w:val="Heading3"/>
        <w:spacing w:line="360" w:lineRule="auto" w:before="0" w:after="0"/>
        <w:jc w:val="left"/>
      </w:pPr>
      <w:r>
        <w:rPr>
          <w:rFonts w:ascii="Times New Roman" w:hAnsi="Times New Roman"/>
          <w:b/>
          <w:sz w:val="24"/>
        </w:rPr>
        <w:t>c. Tata Tertib Khusus PT Solusi Digital Kreatif</w:t>
      </w:r>
      <w:bookmarkEnd w:id="117"/>
    </w:p>
    <w:p>
      <w:pPr>
        <w:spacing w:line="360" w:lineRule="auto" w:after="0"/>
        <w:ind w:left="720" w:hanging="357"/>
        <w:jc w:val="both"/>
      </w:pPr>
      <w:r>
        <w:rPr>
          <w:rFonts w:ascii="Times New Roman" w:hAnsi="Times New Roman"/>
          <w:sz w:val="24"/>
        </w:rPr>
        <w:t>1. Datang dan absen tepat waktu sebelum jam 08.00</w:t>
      </w:r>
    </w:p>
    <w:p>
      <w:pPr>
        <w:spacing w:line="360" w:lineRule="auto" w:after="0"/>
        <w:ind w:left="720" w:hanging="357"/>
        <w:jc w:val="both"/>
      </w:pPr>
      <w:r>
        <w:rPr>
          <w:rFonts w:ascii="Times New Roman" w:hAnsi="Times New Roman"/>
          <w:sz w:val="24"/>
        </w:rPr>
        <w:t>2. Wajib menggunakan name tag perusahaan di area kantor</w:t>
      </w:r>
    </w:p>
    <w:p>
      <w:pPr>
        <w:spacing w:line="360" w:lineRule="auto" w:after="0"/>
        <w:ind w:left="720" w:hanging="357"/>
        <w:jc w:val="both"/>
      </w:pPr>
      <w:r>
        <w:rPr>
          <w:rFonts w:ascii="Times New Roman" w:hAnsi="Times New Roman"/>
          <w:sz w:val="24"/>
        </w:rPr>
        <w:t>3. Melaporkan setiap pekerjaan selesai kepada pembimbing lapangan</w:t>
      </w:r>
    </w:p>
    <w:p>
      <w:pPr>
        <w:spacing w:line="360" w:lineRule="auto" w:after="0" w:before="0"/>
      </w:pPr>
      <w:r>
        <w:rPr>
          <w:rFonts w:ascii="Times New Roman" w:hAnsi="Times New Roman"/>
          <w:sz w:val="24"/>
        </w:rPr>
      </w:r>
    </w:p>
    <w:p>
      <w:bookmarkStart w:id="118" w:name="sub_5"/>
      <w:pPr>
        <w:pStyle w:val="Heading2"/>
      </w:pPr>
      <w:r>
        <w:rPr>
          <w:rFonts w:ascii="Times New Roman" w:hAnsi="Times New Roman"/>
          <w:color w:val="000000"/>
        </w:rPr>
        <w:t>1.5 Bagan Struktur PT Solusi Digital Kreatif</w:t>
      </w:r>
      <w:bookmarkEnd w:id="118"/>
    </w:p>
    <w:p>
      <w:pPr>
        <w:spacing w:line="360" w:lineRule="auto" w:before="0" w:after="0"/>
        <w:ind w:firstLine="425"/>
        <w:jc w:val="both"/>
      </w:pPr>
      <w:r>
        <w:rPr>
          <w:rFonts w:ascii="Times New Roman" w:hAnsi="Times New Roman"/>
          <w:sz w:val="24"/>
        </w:rPr>
        <w:t>Berikut adalah struktur organisasi PT Solusi Digital Kreatif:</w:t>
      </w:r>
    </w:p>
    <w:p>
      <w:pPr>
        <w:jc w:val="center"/>
      </w:pPr>
      <w:r>
        <w:drawing>
          <wp:inline xmlns:a="http://schemas.openxmlformats.org/drawingml/2006/main" xmlns:pic="http://schemas.openxmlformats.org/drawingml/2006/picture">
            <wp:extent cx="5040000" cy="3136000"/>
            <wp:docPr id="7" name="Picture 7"/>
            <wp:cNvGraphicFramePr>
              <a:graphicFrameLocks noChangeAspect="1"/>
            </wp:cNvGraphicFramePr>
            <a:graphic>
              <a:graphicData uri="http://schemas.openxmlformats.org/drawingml/2006/picture">
                <pic:pic>
                  <pic:nvPicPr>
                    <pic:cNvPr id="0" name="sim-struktur.png"/>
                    <pic:cNvPicPr/>
                  </pic:nvPicPr>
                  <pic:blipFill>
                    <a:blip r:embed="rId15"/>
                    <a:stretch>
                      <a:fillRect/>
                    </a:stretch>
                  </pic:blipFill>
                  <pic:spPr>
                    <a:xfrm>
                      <a:off x="0" y="0"/>
                      <a:ext cx="5040000" cy="3136000"/>
                    </a:xfrm>
                    <a:prstGeom prst="rect"/>
                  </pic:spPr>
                </pic:pic>
              </a:graphicData>
            </a:graphic>
          </wp:inline>
        </w:drawing>
      </w:r>
    </w:p>
    <w:p>
      <w:bookmarkStart w:id="119" w:name="gambar_1_2"/>
      <w:pPr>
        <w:pStyle w:val="Caption"/>
        <w:spacing w:line="276" w:lineRule="auto" w:before="80" w:after="120"/>
        <w:jc w:val="center"/>
      </w:pPr>
      <w:r>
        <w:rPr>
          <w:rFonts w:ascii="Times New Roman" w:hAnsi="Times New Roman"/>
          <w:i/>
          <w:color w:val="000000"/>
          <w:sz w:val="20"/>
        </w:rPr>
        <w:t>Gambar 1.2 Struktur Organisasi PT Solusi Digital Kreatif Indonesia</w:t>
      </w:r>
      <w:bookmarkEnd w:id="119"/>
    </w:p>
    <w:p>
      <w:pPr>
        <w:spacing w:line="360" w:lineRule="auto" w:before="0" w:after="0"/>
        <w:ind w:firstLine="425"/>
        <w:jc w:val="both"/>
      </w:pPr>
      <w:r>
        <w:rPr>
          <w:rFonts w:ascii="Times New Roman" w:hAnsi="Times New Roman"/>
          <w:sz w:val="24"/>
        </w:rPr>
        <w:t>Struktur organisasi PT Solusi Digital Kreatif dirancang secara rasional dan efisien untuk mendukung koordinasi antar divisi pengembangan software.</w:t>
      </w:r>
    </w:p>
    <w:p>
      <w:pPr>
        <w:spacing w:line="360" w:lineRule="auto" w:after="0" w:before="0"/>
      </w:pPr>
      <w:r>
        <w:rPr>
          <w:rFonts w:ascii="Times New Roman" w:hAnsi="Times New Roman"/>
          <w:sz w:val="24"/>
        </w:rPr>
      </w:r>
    </w:p>
    <w:p>
      <w:bookmarkStart w:id="120" w:name="sub_6"/>
      <w:pPr>
        <w:pStyle w:val="Heading2"/>
      </w:pPr>
      <w:r>
        <w:rPr>
          <w:rFonts w:ascii="Times New Roman" w:hAnsi="Times New Roman"/>
          <w:color w:val="000000"/>
        </w:rPr>
        <w:t>1.6 Job Description PT Solusi Digital Kreatif Indonesia</w:t>
      </w:r>
      <w:bookmarkEnd w:id="120"/>
    </w:p>
    <w:p>
      <w:pPr>
        <w:spacing w:line="360" w:lineRule="auto" w:before="0" w:after="0"/>
        <w:ind w:firstLine="425"/>
        <w:jc w:val="both"/>
      </w:pPr>
      <w:r>
        <w:rPr>
          <w:rFonts w:ascii="Times New Roman" w:hAnsi="Times New Roman"/>
          <w:sz w:val="24"/>
        </w:rPr>
        <w:t>Berikut tugas dan tanggung jawab karyawan PT Solusi Digital Kreatif Indonesia:</w:t>
      </w:r>
    </w:p>
    <w:p>
      <w:pPr>
        <w:spacing w:line="360" w:lineRule="auto" w:after="0"/>
        <w:ind w:left="720" w:hanging="357"/>
        <w:jc w:val="both"/>
      </w:pPr>
      <w:r>
        <w:rPr>
          <w:rFonts w:ascii="Times New Roman" w:hAnsi="Times New Roman"/>
          <w:b/>
          <w:sz w:val="24"/>
        </w:rPr>
        <w:t>a. Backend Developer</w:t>
      </w:r>
    </w:p>
    <w:p>
      <w:pPr>
        <w:spacing w:line="360" w:lineRule="auto" w:after="0"/>
        <w:ind w:left="1440" w:hanging="357"/>
        <w:jc w:val="both"/>
      </w:pPr>
      <w:r>
        <w:rPr>
          <w:rFonts w:ascii="Times New Roman" w:hAnsi="Times New Roman"/>
          <w:sz w:val="24"/>
        </w:rPr>
        <w:t>1. Bertanggung jawab atas pembangunan dan pemeliharaan API.</w:t>
      </w:r>
    </w:p>
    <w:p>
      <w:pPr>
        <w:spacing w:line="360" w:lineRule="auto" w:after="0"/>
        <w:ind w:left="1440" w:hanging="357"/>
        <w:jc w:val="both"/>
      </w:pPr>
      <w:r>
        <w:rPr>
          <w:rFonts w:ascii="Times New Roman" w:hAnsi="Times New Roman"/>
          <w:sz w:val="24"/>
        </w:rPr>
        <w:t>2. Bertanggung jawab atas pengelolaan database.</w:t>
      </w:r>
    </w:p>
    <w:p>
      <w:pPr>
        <w:spacing w:line="360" w:lineRule="auto" w:after="0"/>
        <w:ind w:left="1440" w:hanging="357"/>
        <w:jc w:val="both"/>
      </w:pPr>
      <w:r>
        <w:rPr>
          <w:rFonts w:ascii="Times New Roman" w:hAnsi="Times New Roman"/>
          <w:sz w:val="24"/>
        </w:rPr>
        <w:t>3. Bertanggung jawab atas keamanan sistem.</w:t>
      </w:r>
    </w:p>
    <w:p>
      <w:pPr>
        <w:spacing w:line="360" w:lineRule="auto" w:after="0"/>
        <w:ind w:left="720" w:hanging="357"/>
        <w:jc w:val="both"/>
      </w:pPr>
      <w:r>
        <w:rPr>
          <w:rFonts w:ascii="Times New Roman" w:hAnsi="Times New Roman"/>
          <w:b/>
          <w:sz w:val="24"/>
        </w:rPr>
        <w:t>b. Frontend Developer</w:t>
      </w:r>
    </w:p>
    <w:p>
      <w:pPr>
        <w:spacing w:line="360" w:lineRule="auto" w:after="0"/>
        <w:ind w:left="1440" w:hanging="357"/>
        <w:jc w:val="both"/>
      </w:pPr>
      <w:r>
        <w:rPr>
          <w:rFonts w:ascii="Times New Roman" w:hAnsi="Times New Roman"/>
          <w:sz w:val="24"/>
        </w:rPr>
        <w:t>1. Bertanggung jawab atas pembuatan tampilan website.</w:t>
      </w:r>
    </w:p>
    <w:p>
      <w:pPr>
        <w:spacing w:line="360" w:lineRule="auto" w:after="0"/>
        <w:ind w:left="1440" w:hanging="357"/>
        <w:jc w:val="both"/>
      </w:pPr>
      <w:r>
        <w:rPr>
          <w:rFonts w:ascii="Times New Roman" w:hAnsi="Times New Roman"/>
          <w:sz w:val="24"/>
        </w:rPr>
        <w:t>2. Bertanggung jawab atas tampilan website yang responsif.</w:t>
      </w:r>
    </w:p>
    <w:p>
      <w:pPr>
        <w:spacing w:line="360" w:lineRule="auto" w:after="0"/>
        <w:ind w:left="720" w:hanging="357"/>
        <w:jc w:val="both"/>
      </w:pPr>
      <w:r>
        <w:rPr>
          <w:rFonts w:ascii="Times New Roman" w:hAnsi="Times New Roman"/>
          <w:b/>
          <w:sz w:val="24"/>
        </w:rPr>
        <w:t>c. QA Tester</w:t>
      </w:r>
    </w:p>
    <w:p>
      <w:pPr>
        <w:spacing w:line="360" w:lineRule="auto" w:after="0"/>
        <w:ind w:left="1440" w:hanging="357"/>
        <w:jc w:val="both"/>
      </w:pPr>
      <w:r>
        <w:rPr>
          <w:rFonts w:ascii="Times New Roman" w:hAnsi="Times New Roman"/>
          <w:sz w:val="24"/>
        </w:rPr>
        <w:t>1. Bertanggung jawab atas pengujian aplikasi.</w:t>
      </w:r>
    </w:p>
    <w:p>
      <w:pPr>
        <w:spacing w:line="360" w:lineRule="auto" w:after="0"/>
        <w:ind w:left="1440" w:hanging="357"/>
        <w:jc w:val="both"/>
      </w:pPr>
      <w:r>
        <w:rPr>
          <w:rFonts w:ascii="Times New Roman" w:hAnsi="Times New Roman"/>
          <w:sz w:val="24"/>
        </w:rPr>
        <w:t>2. Bertanggung jawab atas pencatatan dan pelaporan bug.</w:t>
      </w:r>
    </w:p>
    <w:p>
      <w:r>
        <w:br w:type="page"/>
      </w:r>
    </w:p>
    <w:p>
      <w:bookmarkStart w:id="121" w:name="bab_2"/>
      <w:pPr>
        <w:pStyle w:val="Heading1"/>
      </w:pPr>
      <w:r>
        <w:rPr>
          <w:rFonts w:ascii="Times New Roman" w:hAnsi="Times New Roman"/>
          <w:color w:val="000000"/>
        </w:rPr>
        <w:t>BAB II KEGIATAN DI INDUSTRI</w:t>
      </w:r>
      <w:bookmarkEnd w:id="121"/>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bookmarkStart w:id="122" w:name="sub_7"/>
      <w:pPr>
        <w:pStyle w:val="Heading2"/>
      </w:pPr>
      <w:r>
        <w:rPr>
          <w:rFonts w:ascii="Times New Roman" w:hAnsi="Times New Roman"/>
          <w:color w:val="000000"/>
        </w:rPr>
        <w:t>2.1 Proses Kegiatan Selama PKL</w:t>
      </w:r>
      <w:bookmarkEnd w:id="122"/>
    </w:p>
    <w:p>
      <w:pPr>
        <w:spacing w:line="360" w:lineRule="auto" w:before="0" w:after="0"/>
        <w:ind w:firstLine="425"/>
        <w:jc w:val="both"/>
      </w:pPr>
      <w:r>
        <w:rPr>
          <w:rFonts w:ascii="Times New Roman" w:hAnsi="Times New Roman"/>
          <w:sz w:val="24"/>
        </w:rPr>
        <w:t>Penulis ditempatkan pada bagian Backend Development selama melaksanakan Praktik Kerja Lapangan. Adapun ringkasan kegiatan yang dilakukan:</w:t>
      </w:r>
    </w:p>
    <w:p>
      <w:pPr>
        <w:spacing w:line="360" w:lineRule="auto" w:after="0"/>
        <w:ind w:left="720" w:hanging="357"/>
        <w:jc w:val="both"/>
      </w:pPr>
      <w:r>
        <w:rPr>
          <w:rFonts w:ascii="Times New Roman" w:hAnsi="Times New Roman"/>
          <w:b/>
          <w:sz w:val="24"/>
        </w:rPr>
        <w:t>a. Backend Development</w:t>
      </w:r>
    </w:p>
    <w:p>
      <w:pPr>
        <w:spacing w:line="360" w:lineRule="auto" w:before="0" w:after="0"/>
        <w:ind w:firstLine="425"/>
        <w:jc w:val="both"/>
      </w:pPr>
      <w:r>
        <w:rPr>
          <w:rFonts w:ascii="Times New Roman" w:hAnsi="Times New Roman"/>
          <w:sz w:val="24"/>
        </w:rPr>
        <w:t>membangun dan memelihara sistem backend aplikasi</w:t>
      </w:r>
    </w:p>
    <w:p>
      <w:pPr>
        <w:spacing w:line="360" w:lineRule="auto" w:after="0"/>
        <w:ind w:left="1440" w:hanging="357"/>
        <w:jc w:val="both"/>
      </w:pPr>
      <w:r>
        <w:rPr>
          <w:rFonts w:ascii="Times New Roman" w:hAnsi="Times New Roman"/>
          <w:sz w:val="24"/>
        </w:rPr>
        <w:t>1. Membuat REST API.</w:t>
      </w:r>
    </w:p>
    <w:p>
      <w:pPr>
        <w:spacing w:line="360" w:lineRule="auto" w:after="0"/>
        <w:ind w:left="1440" w:hanging="357"/>
        <w:jc w:val="both"/>
      </w:pPr>
      <w:r>
        <w:rPr>
          <w:rFonts w:ascii="Times New Roman" w:hAnsi="Times New Roman"/>
          <w:sz w:val="24"/>
        </w:rPr>
        <w:t>2. Desain Database.</w:t>
      </w:r>
    </w:p>
    <w:p>
      <w:pPr>
        <w:spacing w:line="360" w:lineRule="auto" w:after="0"/>
        <w:ind w:left="1440" w:hanging="357"/>
        <w:jc w:val="both"/>
      </w:pPr>
      <w:r>
        <w:rPr>
          <w:rFonts w:ascii="Times New Roman" w:hAnsi="Times New Roman"/>
          <w:sz w:val="24"/>
        </w:rPr>
        <w:t>3. Memperbaiki Bug.</w:t>
      </w:r>
    </w:p>
    <w:p>
      <w:pPr>
        <w:spacing w:line="360" w:lineRule="auto" w:after="0"/>
        <w:ind w:left="720" w:hanging="357"/>
        <w:jc w:val="both"/>
      </w:pPr>
      <w:r>
        <w:rPr>
          <w:rFonts w:ascii="Times New Roman" w:hAnsi="Times New Roman"/>
          <w:b/>
          <w:sz w:val="24"/>
        </w:rPr>
        <w:t>b. Dokumentasi Sistem</w:t>
      </w:r>
    </w:p>
    <w:p>
      <w:pPr>
        <w:spacing w:line="360" w:lineRule="auto" w:before="0" w:after="0"/>
        <w:ind w:firstLine="425"/>
        <w:jc w:val="both"/>
      </w:pPr>
      <w:r>
        <w:rPr>
          <w:rFonts w:ascii="Times New Roman" w:hAnsi="Times New Roman"/>
          <w:sz w:val="24"/>
        </w:rPr>
        <w:t>menulis dokumentasi teknis aplikasi</w:t>
      </w:r>
    </w:p>
    <w:p>
      <w:pPr>
        <w:spacing w:line="360" w:lineRule="auto" w:after="0"/>
        <w:ind w:left="1440" w:hanging="357"/>
        <w:jc w:val="both"/>
      </w:pPr>
      <w:r>
        <w:rPr>
          <w:rFonts w:ascii="Times New Roman" w:hAnsi="Times New Roman"/>
          <w:sz w:val="24"/>
        </w:rPr>
        <w:t>1. Menulis Dokumentasi API.</w:t>
      </w:r>
    </w:p>
    <w:p>
      <w:r>
        <w:br w:type="page"/>
      </w:r>
    </w:p>
    <w:p>
      <w:bookmarkStart w:id="123" w:name="bab_3"/>
      <w:pPr>
        <w:pStyle w:val="Heading1"/>
      </w:pPr>
      <w:r>
        <w:rPr>
          <w:rFonts w:ascii="Times New Roman" w:hAnsi="Times New Roman"/>
          <w:color w:val="000000"/>
        </w:rPr>
        <w:t>BAB III TINJAUAN PUSTAKA</w:t>
      </w:r>
      <w:bookmarkEnd w:id="123"/>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bookmarkStart w:id="124" w:name="sub_8"/>
      <w:pPr>
        <w:pStyle w:val="Heading2"/>
      </w:pPr>
      <w:r>
        <w:rPr>
          <w:rFonts w:ascii="Times New Roman" w:hAnsi="Times New Roman"/>
          <w:color w:val="000000"/>
        </w:rPr>
        <w:t>3.1 Landasan Teori</w:t>
      </w:r>
      <w:bookmarkEnd w:id="124"/>
    </w:p>
    <w:p>
      <w:pPr>
        <w:spacing w:line="360" w:lineRule="auto" w:before="0" w:after="0"/>
        <w:ind w:firstLine="425"/>
        <w:jc w:val="both"/>
      </w:pPr>
      <w:r>
        <w:rPr>
          <w:rFonts w:ascii="Times New Roman" w:hAnsi="Times New Roman"/>
          <w:sz w:val="24"/>
        </w:rPr>
        <w:t>Praktik Kerja Lapangan (PKL) merupakan salah satu kegiatan pembelajaran yang dirancang untuk memberikan pengalaman langsung kepada peserta didik dalam menghadapi dunia kerja. Kegiatan ini menjadi bagian dari pendidikan menengah kejuruan agar peserta didik dapat mengamati dan menerapkan kompetensi yang telah dipelajari di sekolah. Menurut Oemar Hambalik (2001: 21), praktik kerja lapangan adalah model pelatihan yang bertujuan untuk memberikan kecakapan yang diperlukan dalam pekerjaan tertentu sesuai dengan tuntutan kemampuan bagi pekerja. Wardiman Djojonegoro (1998: 79) menyatakan bahwa PKL adalah bentuk penyelenggaraan pendidikan dan pelatihan keahlian kejuruan yang memadukan secara sistematik dan sinkron program pendidikan di sekolah dan program penguasaan keahlian yang diperoleh melalui bekerja di dunia kerja. Sementara itu, Ahmad Rizali, dkk. (2009: 45) menegaskan bahwa praktik kerja lapangan merupakan realisasi dari bagian Pendidikan Sistem Ganda (PSG). Berdasarkan pendapat-pendapat yang telah dipaparkan, Penulis menyimpulkan bahwa PKL adalah jembatan antara dunia sekolah dan dunia kerja, sekaligus sarana untuk membangun kompetensi, sikap kerja, dan kesiapan profesional peserta didik sebelum memasuki dunia kerja.</w:t>
      </w:r>
    </w:p>
    <w:p>
      <w:pPr>
        <w:spacing w:line="360" w:lineRule="auto" w:after="0" w:before="0"/>
      </w:pPr>
      <w:r>
        <w:rPr>
          <w:rFonts w:ascii="Times New Roman" w:hAnsi="Times New Roman"/>
          <w:sz w:val="24"/>
        </w:rPr>
      </w:r>
    </w:p>
    <w:p>
      <w:bookmarkStart w:id="125" w:name="sub_9"/>
      <w:pPr>
        <w:pStyle w:val="Heading2"/>
      </w:pPr>
      <w:r>
        <w:rPr>
          <w:rFonts w:ascii="Times New Roman" w:hAnsi="Times New Roman"/>
          <w:color w:val="000000"/>
        </w:rPr>
        <w:t>3.2 Asas Praktik Kerja Lapangan</w:t>
      </w:r>
      <w:bookmarkEnd w:id="125"/>
    </w:p>
    <w:p>
      <w:pPr>
        <w:spacing w:line="360" w:lineRule="auto" w:after="0"/>
        <w:ind w:left="720" w:hanging="357"/>
        <w:jc w:val="both"/>
      </w:pPr>
      <w:r>
        <w:rPr>
          <w:rFonts w:ascii="Times New Roman" w:hAnsi="Times New Roman"/>
          <w:sz w:val="24"/>
        </w:rPr>
        <w:t>1. Undang-Undang Nomor 20 Tahun 2003 tentang Sistem Pendidikan Nasional.</w:t>
      </w:r>
    </w:p>
    <w:p>
      <w:pPr>
        <w:spacing w:line="360" w:lineRule="auto" w:after="0"/>
        <w:ind w:left="720" w:hanging="357"/>
        <w:jc w:val="both"/>
      </w:pPr>
      <w:r>
        <w:rPr>
          <w:rFonts w:ascii="Times New Roman" w:hAnsi="Times New Roman"/>
          <w:sz w:val="24"/>
        </w:rPr>
        <w:t>2. Peraturan Pemerintah Nomor 19 Tahun 2005 tentang Standar Nasional Pendidikan.</w:t>
      </w:r>
    </w:p>
    <w:p>
      <w:pPr>
        <w:spacing w:line="360" w:lineRule="auto" w:after="0"/>
        <w:ind w:left="720" w:hanging="357"/>
        <w:jc w:val="both"/>
      </w:pPr>
      <w:r>
        <w:rPr>
          <w:rFonts w:ascii="Times New Roman" w:hAnsi="Times New Roman"/>
          <w:sz w:val="24"/>
        </w:rPr>
        <w:t>3. Peraturan Menteri Pendidikan dan Kebudayaan Nomor 50 Tahun 2020 tentang Praktik Kerja Lapangan bagi Peserta Didik.</w:t>
      </w:r>
    </w:p>
    <w:p>
      <w:pPr>
        <w:spacing w:line="360" w:lineRule="auto" w:after="0" w:before="0"/>
      </w:pPr>
      <w:r>
        <w:rPr>
          <w:rFonts w:ascii="Times New Roman" w:hAnsi="Times New Roman"/>
          <w:sz w:val="24"/>
        </w:rPr>
      </w:r>
    </w:p>
    <w:p>
      <w:bookmarkStart w:id="126" w:name="sub_10"/>
      <w:pPr>
        <w:pStyle w:val="Heading2"/>
      </w:pPr>
      <w:r>
        <w:rPr>
          <w:rFonts w:ascii="Times New Roman" w:hAnsi="Times New Roman"/>
          <w:color w:val="000000"/>
        </w:rPr>
        <w:t>3.3 Sejarah SMK Negeri 4 Bandar Lampung</w:t>
      </w:r>
      <w:bookmarkEnd w:id="126"/>
    </w:p>
    <w:p>
      <w:pPr>
        <w:spacing w:line="360" w:lineRule="auto" w:before="0" w:after="0"/>
        <w:ind w:firstLine="425"/>
        <w:jc w:val="both"/>
      </w:pPr>
      <w:r>
        <w:rPr>
          <w:rFonts w:ascii="Times New Roman" w:hAnsi="Times New Roman"/>
          <w:sz w:val="24"/>
        </w:rPr>
        <w:t>SMK Negeri 4 Bandar Lampung didirikan pada tahun 1957 dengan nama SMEA Negeri Tanjungkarang. Pada awal berdirinya, sekolah ini menempati gedung yang berlokasi di Jalan HOS Cokroaminoto No. 102, Enggal, Bandar Lampung. Seiring dengan perkembangan pendidikan dan kebutuhan masyarakat akan tenaga kerja tingkat menengah di bidang bisnis dan manajemen, SMEA Negeri Tanjungkarang terus mengalami perkembangan baik secara fisik maupun akademis.</w:t>
      </w:r>
    </w:p>
    <w:p>
      <w:pPr>
        <w:spacing w:line="360" w:lineRule="auto" w:before="0" w:after="0"/>
        <w:ind w:firstLine="425"/>
        <w:jc w:val="both"/>
      </w:pPr>
      <w:r>
        <w:rPr>
          <w:rFonts w:ascii="Times New Roman" w:hAnsi="Times New Roman"/>
          <w:sz w:val="24"/>
        </w:rPr>
        <w:t>Pada tahun 1997, berdasarkan kebijakan pemerintah melalui Departemen Pendidikan dan Kebudayaan, nama SMEA Negeri Tanjungkarang secara resmi diubah menjadi SMK Negeri 4 Bandar Lampung. Perubahan nama ini sejalan dengan restrukturisasi penamaan sekolah kejuruan di seluruh Indonesia yang bertujuan untuk menyeragamkan nomenklatur dan meningkatkan citra pendidikan kejuruan.</w:t>
      </w:r>
    </w:p>
    <w:p>
      <w:pPr>
        <w:spacing w:line="360" w:lineRule="auto" w:before="0" w:after="0"/>
        <w:ind w:firstLine="425"/>
        <w:jc w:val="both"/>
      </w:pPr>
      <w:r>
        <w:rPr>
          <w:rFonts w:ascii="Times New Roman" w:hAnsi="Times New Roman"/>
          <w:sz w:val="24"/>
        </w:rPr>
        <w:t>Dalam perjalanannya, SMK Negeri 4 Bandar Lampung telah mengalami beberapa kali pergantian kepemimpinan dan terus berupaya meningkatkan kualitas pendidikan. Berbagai program keahlian mulai dibuka dan dikembangkan untuk memenuhi tuntutan pasar kerja. Sekolah ini juga aktif menjalin kerja sama dengan berbagai instansi pemerintah dan perusahaan swasta untuk program Praktik Kerja Lapangan (PKL) serta penyaluran lulusan.</w:t>
      </w:r>
    </w:p>
    <w:p>
      <w:pPr>
        <w:spacing w:line="360" w:lineRule="auto" w:before="0" w:after="0"/>
        <w:ind w:firstLine="425"/>
        <w:jc w:val="both"/>
      </w:pPr>
      <w:r>
        <w:rPr>
          <w:rFonts w:ascii="Times New Roman" w:hAnsi="Times New Roman"/>
          <w:sz w:val="24"/>
        </w:rPr>
        <w:t>Saat ini, SMK Negeri 4 Bandar Lampung memiliki beberapa kompetensi keahlian unggulan, antara lain Akuntansi dan Keuangan Lembaga (AKL), Bisnis Daring dan Pemasaran (BDP), Manajemen Perkantoran dan Layanan Bisnis (MPLB), Rekayasa Perangkat Lunak (RPL), dan Teknik Komputer dan Jaringan (TKJ). Dengan didukung oleh tenaga pendidik yang kompeten dan fasilitas yang memadai, SMK Negeri 4 Bandar Lampung terus berkomitmen untuk menghasilkan lulusan yang berkarakter, mandiri, dan siap bersaing di dunia kerja maupun melanjutkan ke jenjang pendidikan yang lebih tinggi.</w:t>
      </w:r>
    </w:p>
    <w:p>
      <w:r>
        <w:br w:type="page"/>
      </w:r>
    </w:p>
    <w:p>
      <w:bookmarkStart w:id="127" w:name="bab_4"/>
      <w:pPr>
        <w:pStyle w:val="Heading1"/>
      </w:pPr>
      <w:r>
        <w:rPr>
          <w:rFonts w:ascii="Times New Roman" w:hAnsi="Times New Roman"/>
          <w:color w:val="000000"/>
        </w:rPr>
        <w:t>BAB IV DATA PENGAMATAN</w:t>
      </w:r>
      <w:bookmarkEnd w:id="127"/>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pPr>
        <w:spacing w:line="360" w:lineRule="auto" w:before="0" w:after="0"/>
        <w:ind w:firstLine="425"/>
        <w:jc w:val="both"/>
      </w:pPr>
      <w:r>
        <w:rPr>
          <w:rFonts w:ascii="Times New Roman" w:hAnsi="Times New Roman"/>
          <w:sz w:val="24"/>
        </w:rPr>
        <w:t>Bab ini menjelaskan hasil pengamatan dan pengalaman kerja yang diperoleh Penulis selama pelaksanaan Praktik Kerja Lapangan (PKL) di PT Solusi Digital Kreatif Indonesia. Data pengamatan disusun berdasarkan seluruh aktivitas dan tugas kerja nyata yang dilaksanakan Penulis dalam bidang Rekayasa Perangkat Lunak, meliputi Backend Development, Dokumentasi Sistem. Seluruh temuan dan rincian pekerjaan tersebut menjadi dasar utama dalam penyusunan laporan ini.</w:t>
      </w:r>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bookmarkStart w:id="128" w:name="sub_11"/>
      <w:pPr>
        <w:pStyle w:val="Heading2"/>
      </w:pPr>
      <w:r>
        <w:rPr>
          <w:rFonts w:ascii="Times New Roman" w:hAnsi="Times New Roman"/>
          <w:color w:val="000000"/>
        </w:rPr>
        <w:t>4.1 Backend Development</w:t>
      </w:r>
      <w:bookmarkEnd w:id="128"/>
    </w:p>
    <w:p>
      <w:pPr>
        <w:spacing w:line="360" w:lineRule="auto" w:before="0" w:after="0"/>
        <w:ind w:firstLine="425"/>
        <w:jc w:val="both"/>
      </w:pPr>
      <w:r>
        <w:rPr>
          <w:rFonts w:ascii="Times New Roman" w:hAnsi="Times New Roman"/>
          <w:sz w:val="24"/>
        </w:rPr>
        <w:t>Membangun dan memelihara sistem backend aplikasi.</w:t>
      </w:r>
    </w:p>
    <w:p>
      <w:pPr>
        <w:spacing w:line="360" w:lineRule="auto" w:after="0"/>
        <w:ind w:left="720" w:hanging="357"/>
        <w:jc w:val="both"/>
      </w:pPr>
      <w:r>
        <w:rPr>
          <w:rFonts w:ascii="Times New Roman" w:hAnsi="Times New Roman"/>
          <w:b/>
          <w:sz w:val="24"/>
        </w:rPr>
        <w:t>a. Membuat REST API</w:t>
      </w:r>
    </w:p>
    <w:p>
      <w:pPr>
        <w:spacing w:line="360" w:lineRule="auto" w:before="0" w:after="0"/>
        <w:ind w:left="720"/>
        <w:jc w:val="both"/>
      </w:pPr>
      <w:r>
        <w:rPr>
          <w:rFonts w:ascii="Times New Roman" w:hAnsi="Times New Roman"/>
          <w:sz w:val="24"/>
        </w:rPr>
        <w:t>Membuat endpoint API untuk aplikasi kasir menggunakan express js.</w:t>
      </w:r>
    </w:p>
    <w:p>
      <w:pPr>
        <w:spacing w:line="360" w:lineRule="auto" w:after="0"/>
        <w:ind w:left="720" w:hanging="357"/>
        <w:jc w:val="both"/>
      </w:pPr>
      <w:r>
        <w:rPr>
          <w:rFonts w:ascii="Times New Roman" w:hAnsi="Times New Roman"/>
          <w:b/>
          <w:sz w:val="24"/>
        </w:rPr>
        <w:t>b. Desain Database</w:t>
      </w:r>
    </w:p>
    <w:p>
      <w:pPr>
        <w:spacing w:line="360" w:lineRule="auto" w:before="0" w:after="0"/>
        <w:ind w:left="720"/>
        <w:jc w:val="both"/>
      </w:pPr>
      <w:r>
        <w:rPr>
          <w:rFonts w:ascii="Times New Roman" w:hAnsi="Times New Roman"/>
          <w:sz w:val="24"/>
        </w:rPr>
        <w:t>Merancang struktur tabel mysql sesuai kebutuhan aplikasi.</w:t>
      </w:r>
    </w:p>
    <w:p>
      <w:pPr>
        <w:spacing w:line="360" w:lineRule="auto" w:after="0"/>
        <w:ind w:left="720" w:hanging="357"/>
        <w:jc w:val="both"/>
      </w:pPr>
      <w:r>
        <w:rPr>
          <w:rFonts w:ascii="Times New Roman" w:hAnsi="Times New Roman"/>
          <w:b/>
          <w:sz w:val="24"/>
        </w:rPr>
        <w:t>c. Memperbaiki Bug</w:t>
      </w:r>
    </w:p>
    <w:p>
      <w:pPr>
        <w:spacing w:line="360" w:lineRule="auto" w:before="0" w:after="0"/>
        <w:ind w:left="720"/>
        <w:jc w:val="both"/>
      </w:pPr>
      <w:r>
        <w:rPr>
          <w:rFonts w:ascii="Times New Roman" w:hAnsi="Times New Roman"/>
          <w:sz w:val="24"/>
        </w:rPr>
        <w:t>Memperbaiki bug yang dilaporkan tim QA.</w:t>
      </w:r>
    </w:p>
    <w:p>
      <w:pPr>
        <w:spacing w:line="360" w:lineRule="auto" w:after="0" w:before="0"/>
      </w:pPr>
      <w:r>
        <w:rPr>
          <w:rFonts w:ascii="Times New Roman" w:hAnsi="Times New Roman"/>
          <w:sz w:val="24"/>
        </w:rPr>
      </w:r>
    </w:p>
    <w:p>
      <w:bookmarkStart w:id="129" w:name="sub_12"/>
      <w:pPr>
        <w:pStyle w:val="Heading2"/>
      </w:pPr>
      <w:r>
        <w:rPr>
          <w:rFonts w:ascii="Times New Roman" w:hAnsi="Times New Roman"/>
          <w:color w:val="000000"/>
        </w:rPr>
        <w:t>4.2 Dokumentasi Sistem</w:t>
      </w:r>
      <w:bookmarkEnd w:id="129"/>
    </w:p>
    <w:p>
      <w:pPr>
        <w:spacing w:line="360" w:lineRule="auto" w:before="0" w:after="0"/>
        <w:ind w:firstLine="425"/>
        <w:jc w:val="both"/>
      </w:pPr>
      <w:r>
        <w:rPr>
          <w:rFonts w:ascii="Times New Roman" w:hAnsi="Times New Roman"/>
          <w:sz w:val="24"/>
        </w:rPr>
        <w:t>Menulis dokumentasi teknis aplikasi.</w:t>
      </w:r>
    </w:p>
    <w:p>
      <w:pPr>
        <w:spacing w:line="360" w:lineRule="auto" w:after="0"/>
        <w:ind w:left="720" w:hanging="357"/>
        <w:jc w:val="both"/>
      </w:pPr>
      <w:r>
        <w:rPr>
          <w:rFonts w:ascii="Times New Roman" w:hAnsi="Times New Roman"/>
          <w:b/>
          <w:sz w:val="24"/>
        </w:rPr>
        <w:t>a. Menulis Dokumentasi API</w:t>
      </w:r>
    </w:p>
    <w:p>
      <w:pPr>
        <w:spacing w:line="360" w:lineRule="auto" w:before="0" w:after="0"/>
        <w:ind w:left="720"/>
        <w:jc w:val="both"/>
      </w:pPr>
      <w:r>
        <w:rPr>
          <w:rFonts w:ascii="Times New Roman" w:hAnsi="Times New Roman"/>
          <w:sz w:val="24"/>
        </w:rPr>
        <w:t>Mendokumentasikan endpoint yang sudah dibuat.</w:t>
      </w:r>
    </w:p>
    <w:p>
      <w:pPr>
        <w:spacing w:line="360" w:lineRule="auto" w:after="0" w:before="0"/>
      </w:pPr>
      <w:r>
        <w:rPr>
          <w:rFonts w:ascii="Times New Roman" w:hAnsi="Times New Roman"/>
          <w:sz w:val="24"/>
        </w:rPr>
      </w:r>
    </w:p>
    <w:p>
      <w:bookmarkStart w:id="130" w:name="sub_13"/>
      <w:pPr>
        <w:pStyle w:val="Heading2"/>
      </w:pPr>
      <w:r>
        <w:rPr>
          <w:rFonts w:ascii="Times New Roman" w:hAnsi="Times New Roman"/>
          <w:color w:val="000000"/>
        </w:rPr>
        <w:t>4.3 Jenis Peralatan dan Perlengkapan Kantor</w:t>
      </w:r>
      <w:bookmarkEnd w:id="130"/>
    </w:p>
    <w:p>
      <w:pPr>
        <w:spacing w:line="360" w:lineRule="auto" w:before="0" w:after="0"/>
        <w:ind w:firstLine="425"/>
        <w:jc w:val="both"/>
      </w:pPr>
      <w:r>
        <w:rPr>
          <w:rFonts w:ascii="Times New Roman" w:hAnsi="Times New Roman"/>
          <w:sz w:val="24"/>
        </w:rPr>
        <w:t>Berikut adalah peralatan dan perlengkapan kantor yang digunakan selama pelaksanaan Praktik Kerja Lapangan:</w:t>
      </w:r>
    </w:p>
    <w:p>
      <w:pPr>
        <w:spacing w:line="360" w:lineRule="auto" w:after="0"/>
        <w:ind w:left="720" w:hanging="357"/>
        <w:jc w:val="both"/>
      </w:pPr>
      <w:r>
        <w:rPr>
          <w:rFonts w:ascii="Times New Roman" w:hAnsi="Times New Roman"/>
          <w:sz w:val="24"/>
        </w:rPr>
        <w:t>1. Komputer PC</w:t>
      </w:r>
    </w:p>
    <w:p>
      <w:pPr>
        <w:jc w:val="center"/>
      </w:pPr>
      <w:r>
        <w:drawing>
          <wp:inline xmlns:a="http://schemas.openxmlformats.org/drawingml/2006/main" xmlns:pic="http://schemas.openxmlformats.org/drawingml/2006/picture">
            <wp:extent cx="3600000" cy="2362500"/>
            <wp:docPr id="8" name="Picture 8"/>
            <wp:cNvGraphicFramePr>
              <a:graphicFrameLocks noChangeAspect="1"/>
            </wp:cNvGraphicFramePr>
            <a:graphic>
              <a:graphicData uri="http://schemas.openxmlformats.org/drawingml/2006/picture">
                <pic:pic>
                  <pic:nvPicPr>
                    <pic:cNvPr id="0" name="sim-alat-1.png"/>
                    <pic:cNvPicPr/>
                  </pic:nvPicPr>
                  <pic:blipFill>
                    <a:blip r:embed="rId16"/>
                    <a:stretch>
                      <a:fillRect/>
                    </a:stretch>
                  </pic:blipFill>
                  <pic:spPr>
                    <a:xfrm>
                      <a:off x="0" y="0"/>
                      <a:ext cx="3600000" cy="2362500"/>
                    </a:xfrm>
                    <a:prstGeom prst="rect"/>
                  </pic:spPr>
                </pic:pic>
              </a:graphicData>
            </a:graphic>
          </wp:inline>
        </w:drawing>
      </w:r>
    </w:p>
    <w:p>
      <w:bookmarkStart w:id="131" w:name="gambar_4_1"/>
      <w:pPr>
        <w:pStyle w:val="Caption"/>
        <w:spacing w:line="276" w:lineRule="auto" w:before="80" w:after="120"/>
        <w:jc w:val="center"/>
      </w:pPr>
      <w:r>
        <w:rPr>
          <w:rFonts w:ascii="Times New Roman" w:hAnsi="Times New Roman"/>
          <w:i/>
          <w:color w:val="000000"/>
          <w:sz w:val="20"/>
        </w:rPr>
        <w:t>Gambar 4.1 Perangkat Komputer PC</w:t>
      </w:r>
      <w:bookmarkEnd w:id="131"/>
    </w:p>
    <w:p>
      <w:pPr>
        <w:spacing w:line="360" w:lineRule="auto" w:before="0" w:after="0"/>
        <w:ind w:left="720"/>
        <w:jc w:val="both"/>
      </w:pPr>
      <w:r>
        <w:rPr>
          <w:rFonts w:ascii="Times New Roman" w:hAnsi="Times New Roman"/>
          <w:sz w:val="24"/>
        </w:rPr>
        <w:t>Perangkat utama untuk melakukan pemrograman dan menjalankan aplikasi.</w:t>
      </w:r>
    </w:p>
    <w:p>
      <w:pPr>
        <w:spacing w:line="360" w:lineRule="auto" w:after="0"/>
        <w:ind w:left="720" w:hanging="357"/>
        <w:jc w:val="both"/>
      </w:pPr>
      <w:r>
        <w:rPr>
          <w:rFonts w:ascii="Times New Roman" w:hAnsi="Times New Roman"/>
          <w:sz w:val="24"/>
        </w:rPr>
        <w:t>2. VS Code</w:t>
      </w:r>
    </w:p>
    <w:p>
      <w:pPr>
        <w:jc w:val="center"/>
      </w:pPr>
      <w:r>
        <w:drawing>
          <wp:inline xmlns:a="http://schemas.openxmlformats.org/drawingml/2006/main" xmlns:pic="http://schemas.openxmlformats.org/drawingml/2006/picture">
            <wp:extent cx="3600000" cy="2362500"/>
            <wp:docPr id="9" name="Picture 9"/>
            <wp:cNvGraphicFramePr>
              <a:graphicFrameLocks noChangeAspect="1"/>
            </wp:cNvGraphicFramePr>
            <a:graphic>
              <a:graphicData uri="http://schemas.openxmlformats.org/drawingml/2006/picture">
                <pic:pic>
                  <pic:nvPicPr>
                    <pic:cNvPr id="0" name="sim-alat-2.png"/>
                    <pic:cNvPicPr/>
                  </pic:nvPicPr>
                  <pic:blipFill>
                    <a:blip r:embed="rId17"/>
                    <a:stretch>
                      <a:fillRect/>
                    </a:stretch>
                  </pic:blipFill>
                  <pic:spPr>
                    <a:xfrm>
                      <a:off x="0" y="0"/>
                      <a:ext cx="3600000" cy="2362500"/>
                    </a:xfrm>
                    <a:prstGeom prst="rect"/>
                  </pic:spPr>
                </pic:pic>
              </a:graphicData>
            </a:graphic>
          </wp:inline>
        </w:drawing>
      </w:r>
    </w:p>
    <w:p>
      <w:bookmarkStart w:id="132" w:name="gambar_4_2"/>
      <w:pPr>
        <w:pStyle w:val="Caption"/>
        <w:spacing w:line="276" w:lineRule="auto" w:before="80" w:after="120"/>
        <w:jc w:val="center"/>
      </w:pPr>
      <w:r>
        <w:rPr>
          <w:rFonts w:ascii="Times New Roman" w:hAnsi="Times New Roman"/>
          <w:i/>
          <w:color w:val="000000"/>
          <w:sz w:val="20"/>
        </w:rPr>
        <w:t>Gambar 4.2 Tampilan Visual Studio Code</w:t>
      </w:r>
      <w:bookmarkEnd w:id="132"/>
    </w:p>
    <w:p>
      <w:pPr>
        <w:spacing w:line="360" w:lineRule="auto" w:before="0" w:after="0"/>
        <w:ind w:left="720"/>
        <w:jc w:val="both"/>
      </w:pPr>
      <w:r>
        <w:rPr>
          <w:rFonts w:ascii="Times New Roman" w:hAnsi="Times New Roman"/>
          <w:sz w:val="24"/>
        </w:rPr>
        <w:t>Text editor yang dipakai untuk menulis kode program.</w:t>
      </w:r>
    </w:p>
    <w:p>
      <w:pPr>
        <w:spacing w:line="360" w:lineRule="auto" w:after="0"/>
        <w:ind w:left="720" w:hanging="357"/>
        <w:jc w:val="both"/>
      </w:pPr>
      <w:r>
        <w:rPr>
          <w:rFonts w:ascii="Times New Roman" w:hAnsi="Times New Roman"/>
          <w:sz w:val="24"/>
        </w:rPr>
        <w:t>3. XAMPP</w:t>
      </w:r>
    </w:p>
    <w:p>
      <w:pPr>
        <w:jc w:val="center"/>
      </w:pPr>
      <w:r>
        <w:drawing>
          <wp:inline xmlns:a="http://schemas.openxmlformats.org/drawingml/2006/main" xmlns:pic="http://schemas.openxmlformats.org/drawingml/2006/picture">
            <wp:extent cx="3600000" cy="2362500"/>
            <wp:docPr id="10" name="Picture 10"/>
            <wp:cNvGraphicFramePr>
              <a:graphicFrameLocks noChangeAspect="1"/>
            </wp:cNvGraphicFramePr>
            <a:graphic>
              <a:graphicData uri="http://schemas.openxmlformats.org/drawingml/2006/picture">
                <pic:pic>
                  <pic:nvPicPr>
                    <pic:cNvPr id="0" name="sim-alat-3.png"/>
                    <pic:cNvPicPr/>
                  </pic:nvPicPr>
                  <pic:blipFill>
                    <a:blip r:embed="rId18"/>
                    <a:stretch>
                      <a:fillRect/>
                    </a:stretch>
                  </pic:blipFill>
                  <pic:spPr>
                    <a:xfrm>
                      <a:off x="0" y="0"/>
                      <a:ext cx="3600000" cy="2362500"/>
                    </a:xfrm>
                    <a:prstGeom prst="rect"/>
                  </pic:spPr>
                </pic:pic>
              </a:graphicData>
            </a:graphic>
          </wp:inline>
        </w:drawing>
      </w:r>
    </w:p>
    <w:p>
      <w:bookmarkStart w:id="133" w:name="gambar_4_3"/>
      <w:pPr>
        <w:pStyle w:val="Caption"/>
        <w:spacing w:line="276" w:lineRule="auto" w:before="80" w:after="120"/>
        <w:jc w:val="center"/>
      </w:pPr>
      <w:r>
        <w:rPr>
          <w:rFonts w:ascii="Times New Roman" w:hAnsi="Times New Roman"/>
          <w:i/>
          <w:color w:val="000000"/>
          <w:sz w:val="20"/>
        </w:rPr>
        <w:t>Gambar 4.3 Tampilan XAMPP Control Panel</w:t>
      </w:r>
      <w:bookmarkEnd w:id="133"/>
    </w:p>
    <w:p>
      <w:pPr>
        <w:spacing w:line="360" w:lineRule="auto" w:before="0" w:after="0"/>
        <w:ind w:left="720"/>
        <w:jc w:val="both"/>
      </w:pPr>
      <w:r>
        <w:rPr>
          <w:rFonts w:ascii="Times New Roman" w:hAnsi="Times New Roman"/>
          <w:sz w:val="24"/>
        </w:rPr>
        <w:t>Untuk menjalankan server mysql dan apache di lokal.</w:t>
      </w:r>
    </w:p>
    <w:p>
      <w:pPr>
        <w:spacing w:line="360" w:lineRule="auto" w:after="0"/>
        <w:ind w:left="720" w:hanging="357"/>
        <w:jc w:val="both"/>
      </w:pPr>
      <w:r>
        <w:rPr>
          <w:rFonts w:ascii="Times New Roman" w:hAnsi="Times New Roman"/>
          <w:sz w:val="24"/>
        </w:rPr>
        <w:t>4. Postman</w:t>
      </w:r>
    </w:p>
    <w:p>
      <w:pPr>
        <w:jc w:val="center"/>
      </w:pPr>
      <w:r>
        <w:drawing>
          <wp:inline xmlns:a="http://schemas.openxmlformats.org/drawingml/2006/main" xmlns:pic="http://schemas.openxmlformats.org/drawingml/2006/picture">
            <wp:extent cx="3600000" cy="2362500"/>
            <wp:docPr id="11" name="Picture 11"/>
            <wp:cNvGraphicFramePr>
              <a:graphicFrameLocks noChangeAspect="1"/>
            </wp:cNvGraphicFramePr>
            <a:graphic>
              <a:graphicData uri="http://schemas.openxmlformats.org/drawingml/2006/picture">
                <pic:pic>
                  <pic:nvPicPr>
                    <pic:cNvPr id="0" name="sim-alat-4.png"/>
                    <pic:cNvPicPr/>
                  </pic:nvPicPr>
                  <pic:blipFill>
                    <a:blip r:embed="rId19"/>
                    <a:stretch>
                      <a:fillRect/>
                    </a:stretch>
                  </pic:blipFill>
                  <pic:spPr>
                    <a:xfrm>
                      <a:off x="0" y="0"/>
                      <a:ext cx="3600000" cy="2362500"/>
                    </a:xfrm>
                    <a:prstGeom prst="rect"/>
                  </pic:spPr>
                </pic:pic>
              </a:graphicData>
            </a:graphic>
          </wp:inline>
        </w:drawing>
      </w:r>
    </w:p>
    <w:p>
      <w:bookmarkStart w:id="134" w:name="gambar_4_4"/>
      <w:pPr>
        <w:pStyle w:val="Caption"/>
        <w:spacing w:line="276" w:lineRule="auto" w:before="80" w:after="120"/>
        <w:jc w:val="center"/>
      </w:pPr>
      <w:r>
        <w:rPr>
          <w:rFonts w:ascii="Times New Roman" w:hAnsi="Times New Roman"/>
          <w:i/>
          <w:color w:val="000000"/>
          <w:sz w:val="20"/>
        </w:rPr>
        <w:t>Gambar 4.4 Tampilan Postman Client</w:t>
      </w:r>
      <w:bookmarkEnd w:id="134"/>
    </w:p>
    <w:p>
      <w:pPr>
        <w:spacing w:line="360" w:lineRule="auto" w:before="0" w:after="0"/>
        <w:ind w:left="720"/>
        <w:jc w:val="both"/>
      </w:pPr>
      <w:r>
        <w:rPr>
          <w:rFonts w:ascii="Times New Roman" w:hAnsi="Times New Roman"/>
          <w:sz w:val="24"/>
        </w:rPr>
        <w:t>Dipakai untuk mengetes endpoint API.</w:t>
      </w:r>
    </w:p>
    <w:p>
      <w:r>
        <w:br w:type="page"/>
      </w:r>
    </w:p>
    <w:p>
      <w:bookmarkStart w:id="135" w:name="bab_5"/>
      <w:pPr>
        <w:pStyle w:val="Heading1"/>
      </w:pPr>
      <w:r>
        <w:rPr>
          <w:rFonts w:ascii="Times New Roman" w:hAnsi="Times New Roman"/>
          <w:color w:val="000000"/>
        </w:rPr>
        <w:t>BAB V PEMBAHASAN</w:t>
      </w:r>
      <w:bookmarkEnd w:id="135"/>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bookmarkStart w:id="136" w:name="sub_14"/>
      <w:pPr>
        <w:pStyle w:val="Heading2"/>
      </w:pPr>
      <w:r>
        <w:rPr>
          <w:rFonts w:ascii="Times New Roman" w:hAnsi="Times New Roman"/>
          <w:color w:val="000000"/>
        </w:rPr>
        <w:t>5.1 Hal-hal yang Perlu Diperhatikan</w:t>
      </w:r>
      <w:bookmarkEnd w:id="136"/>
    </w:p>
    <w:p>
      <w:pPr>
        <w:spacing w:line="360" w:lineRule="auto" w:before="0" w:after="0"/>
        <w:ind w:firstLine="425"/>
        <w:jc w:val="both"/>
      </w:pPr>
      <w:r>
        <w:rPr>
          <w:rFonts w:ascii="Times New Roman" w:hAnsi="Times New Roman"/>
          <w:sz w:val="24"/>
        </w:rPr>
        <w:t>Pelaksanaan PKL di PT Solusi Digital Kreatif memberikan peningkatan kompetensi bagi Penulis dalam bidang Rekayasa Perangkat Lunak, khususnya pada divisi Backend Development dan Dokumentasi Sistem. Selama tiga bulan, Penulis memperoleh pengalaman langsung dalam membangun REST API menggunakan Express.js, merancang database MySQL yang efisien, serta bekerja sama dalam tim pengembang perangkat lunak. Seluruh proses peningkatan kompetensi ini berpedoman pada standar kerja yang berlaku di PT Solusi Digital Kreatif, yang menekankan pentingnya profesionalisme, ketertiban, dan tanggung jawab dalam setiap pekerjaan.</w:t>
      </w:r>
    </w:p>
    <w:p>
      <w:pPr>
        <w:spacing w:line="360" w:lineRule="auto" w:before="0" w:after="0"/>
        <w:ind w:firstLine="425"/>
        <w:jc w:val="both"/>
      </w:pPr>
      <w:r>
        <w:rPr>
          <w:rFonts w:ascii="Times New Roman" w:hAnsi="Times New Roman"/>
          <w:sz w:val="24"/>
        </w:rPr>
        <w:t>Hal-hal yang perlu diperhatikan dalam mencapai kompetensi tersebut adalah kedisiplinan dalam mengikuti alur kerja dan ketelitian dalam menulis serta merancang struktur database. Penulis juga perlu memperhatikan kepatuhan terhadap prosedur kerja yang berlaku di perusahaan, termasuk koordinasi dengan rekan tim agar hasil pekerjaan sesuai dengan kebutuhan proyek. Selain itu, konsistensi dan ketertiban dalam mendokumentasikan setiap proses sistem menjadi bagian penting yang tidak dapat dipisahkan dari pekerjaan backend, karena dokumentasi yang baik akan membantu kelangsungan pengembangan perangkat lunak.</w:t>
      </w:r>
    </w:p>
    <w:p>
      <w:pPr>
        <w:spacing w:line="360" w:lineRule="auto" w:before="0" w:after="0"/>
        <w:ind w:firstLine="425"/>
        <w:jc w:val="both"/>
      </w:pPr>
      <w:r>
        <w:rPr>
          <w:rFonts w:ascii="Times New Roman" w:hAnsi="Times New Roman"/>
          <w:sz w:val="24"/>
        </w:rPr>
        <w:t>Standar kerja yang diterapkan di lingkungan industri memberikan pelajaran bagi Penulis bahwa kemampuan teknis saja tidak cukup untuk menjadi pengembang perangkat lunak yang profesional. Standar tersebut membentuk kebiasaan untuk bekerja secara disiplin, teliti, dan berorientasi pada kualitas hasil pekerjaan. Pengalaman selama menjalani PKL ini menjadi bekal berharga bagi Penulis dalam menghadapi dunia kerja dan mengembangkan diri secara berkelanjutan sesuai dengan tuntutan industri perangkat lunak.</w:t>
      </w:r>
    </w:p>
    <w:p>
      <w:r>
        <w:br w:type="page"/>
      </w:r>
    </w:p>
    <w:p>
      <w:bookmarkStart w:id="137" w:name="bab_6"/>
      <w:pPr>
        <w:pStyle w:val="Heading1"/>
      </w:pPr>
      <w:r>
        <w:rPr>
          <w:rFonts w:ascii="Times New Roman" w:hAnsi="Times New Roman"/>
          <w:color w:val="000000"/>
        </w:rPr>
        <w:t>BAB VI KESIMPULAN DAN SARAN</w:t>
      </w:r>
      <w:bookmarkEnd w:id="137"/>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bookmarkStart w:id="138" w:name="sub_15"/>
      <w:pPr>
        <w:pStyle w:val="Heading2"/>
      </w:pPr>
      <w:r>
        <w:rPr>
          <w:rFonts w:ascii="Times New Roman" w:hAnsi="Times New Roman"/>
          <w:color w:val="000000"/>
        </w:rPr>
        <w:t>6.1 Kesimpulan</w:t>
      </w:r>
      <w:bookmarkEnd w:id="138"/>
    </w:p>
    <w:p>
      <w:pPr>
        <w:spacing w:line="360" w:lineRule="auto" w:before="0" w:after="0"/>
        <w:ind w:firstLine="425"/>
        <w:jc w:val="both"/>
      </w:pPr>
      <w:r>
        <w:rPr>
          <w:rFonts w:ascii="Times New Roman" w:hAnsi="Times New Roman"/>
          <w:sz w:val="24"/>
        </w:rPr>
        <w:t>Praktik Kerja Lapangan yang dilaksanakan oleh Penulis selama tiga bulan di PT Solusi Digital Kreatif memberikan pengalaman berharga dalam dunia kerja bidang Rekayasa Perangkat Lunak. Selama kegiatan tersebut, Penulis ditempatkan pada bidang Backend Development dan Dokumentasi Sistem sehingga dapat mempelajari praktik pengembangan perangkat lunak di lingkungan kerja. Pengalaman ini menjadi sarana bagi Penulis untuk menghubungkan teori yang diperoleh di sekolah dengan praktik nyata di dunia kerja.</w:t>
      </w:r>
    </w:p>
    <w:p>
      <w:pPr>
        <w:spacing w:line="360" w:lineRule="auto" w:before="0" w:after="0"/>
        <w:ind w:firstLine="425"/>
        <w:jc w:val="both"/>
      </w:pPr>
      <w:r>
        <w:rPr>
          <w:rFonts w:ascii="Times New Roman" w:hAnsi="Times New Roman"/>
          <w:sz w:val="24"/>
        </w:rPr>
        <w:t>Berdasarkan hasil pelaksanaan PKL tersebut, Penulis menyimpulkan bahwa pengembangan backend menggunakan Express.js dan MySQL membutuhkan pemahaman yang baik tentang arsitektur REST API dan perancangan basis data yang terstruktur. Pemahaman tersebut menjadi penting untuk memastikan setiap komponen sistem dapat terhubung dan berjalan sesuai kebutuhan. Oleh karena itu, penguasaan konsep dasar ini harus terus dilatih oleh siswa agar perangkat lunak yang dihasilkan memiliki kualitas yang baik dan sesuai dengan kebutuhan industri.</w:t>
      </w:r>
    </w:p>
    <w:p>
      <w:pPr>
        <w:spacing w:line="360" w:lineRule="auto" w:after="0" w:before="0"/>
      </w:pPr>
      <w:r>
        <w:rPr>
          <w:rFonts w:ascii="Times New Roman" w:hAnsi="Times New Roman"/>
          <w:sz w:val="24"/>
        </w:rPr>
      </w:r>
    </w:p>
    <w:p>
      <w:bookmarkStart w:id="139" w:name="sub_16"/>
      <w:pPr>
        <w:pStyle w:val="Heading2"/>
      </w:pPr>
      <w:r>
        <w:rPr>
          <w:rFonts w:ascii="Times New Roman" w:hAnsi="Times New Roman"/>
          <w:color w:val="000000"/>
        </w:rPr>
        <w:t>6.2 Saran</w:t>
      </w:r>
      <w:bookmarkEnd w:id="139"/>
    </w:p>
    <w:p>
      <w:pPr>
        <w:spacing w:line="360" w:lineRule="auto" w:before="0" w:after="0"/>
        <w:ind w:firstLine="425"/>
        <w:jc w:val="both"/>
      </w:pPr>
      <w:r>
        <w:rPr>
          <w:rFonts w:ascii="Times New Roman" w:hAnsi="Times New Roman"/>
          <w:sz w:val="24"/>
        </w:rPr>
        <w:t>Berdasarkan pengalaman yang diperoleh selama PKL, Penulis memberikan saran bagi pihak sekolah untuk meningkatkan porsi praktik pemrograman di laboratorium. Kegiatan praktik yang lebih intensif dapat membantu siswa membiasakan diri menulis kode serta memahami alur pengembangan perangkat lunak secara bertahap. Dengan demikian, siswa diharapkan memiliki kesiapan yang lebih baik sebelum menjalani Praktik Kerja Lapangan maupun memasuki dunia kerja.</w:t>
      </w:r>
    </w:p>
    <w:p>
      <w:pPr>
        <w:spacing w:line="360" w:lineRule="auto" w:before="0" w:after="0"/>
        <w:ind w:firstLine="425"/>
        <w:jc w:val="both"/>
      </w:pPr>
      <w:r>
        <w:rPr>
          <w:rFonts w:ascii="Times New Roman" w:hAnsi="Times New Roman"/>
          <w:sz w:val="24"/>
        </w:rPr>
        <w:t>Bagi PT Solusi Digital Kreatif, diharapkan dapat memberikan dokumentasi API yang lebih detail kepada siswa PKL baru. Dokumentasi yang lengkap akan memudahkan siswa dalam memahami alur kerja dan mempercepat proses adaptasi terhadap lingkungan kerja. Selain itu, dokumentasi yang jelas juga dapat menjadi bahan belajar yang bermanfaat bagi siswa selama menjalankan PKL.</w:t>
      </w:r>
    </w:p>
    <w:p>
      <w:r>
        <w:br w:type="page"/>
      </w:r>
    </w:p>
    <w:p>
      <w:bookmarkStart w:id="140" w:name="daftar_pustaka"/>
      <w:pPr>
        <w:pStyle w:val="Heading1"/>
      </w:pPr>
      <w:r>
        <w:rPr>
          <w:rFonts w:ascii="Times New Roman" w:hAnsi="Times New Roman"/>
          <w:color w:val="000000"/>
        </w:rPr>
        <w:t>DAFTAR PUSTAKA</w:t>
      </w:r>
      <w:bookmarkEnd w:id="140"/>
    </w:p>
    <w:p>
      <w:pPr>
        <w:spacing w:line="360" w:lineRule="auto" w:after="0" w:before="0"/>
      </w:pPr>
      <w:r>
        <w:rPr>
          <w:rFonts w:ascii="Times New Roman" w:hAnsi="Times New Roman"/>
          <w:sz w:val="24"/>
        </w:rPr>
      </w:r>
    </w:p>
    <w:p>
      <w:pPr>
        <w:spacing w:line="240" w:lineRule="auto" w:after="240"/>
        <w:ind w:left="720" w:hanging="720"/>
        <w:jc w:val="both"/>
      </w:pPr>
      <w:r>
        <w:rPr>
          <w:rFonts w:ascii="Times New Roman" w:hAnsi="Times New Roman"/>
          <w:sz w:val="24"/>
        </w:rPr>
        <w:t>Duckett, J.. (2019). "JavaScript and JQuery: Interactive Front-End Web Development". John Wiley &amp; Sons. https://www.wiley.com.</w:t>
      </w:r>
    </w:p>
    <w:p>
      <w:pPr>
        <w:spacing w:line="240" w:lineRule="auto" w:after="240"/>
        <w:ind w:left="720" w:hanging="720"/>
        <w:jc w:val="both"/>
      </w:pPr>
      <w:r>
        <w:rPr>
          <w:rFonts w:ascii="Times New Roman" w:hAnsi="Times New Roman"/>
          <w:sz w:val="24"/>
        </w:rPr>
        <w:t>Pressman, R. S.. (2020). "Software Engineering: A Practitioner's Approach". McGraw-Hill Education. https://www.mheducation.com.</w:t>
      </w:r>
    </w:p>
    <w:p>
      <w:pPr>
        <w:spacing w:line="240" w:lineRule="auto" w:after="240"/>
        <w:ind w:left="720" w:hanging="720"/>
        <w:jc w:val="both"/>
      </w:pPr>
      <w:r>
        <w:rPr>
          <w:rFonts w:ascii="Times New Roman" w:hAnsi="Times New Roman"/>
          <w:sz w:val="24"/>
        </w:rPr>
        <w:t>Silberschatz, A., Korth, H. F., &amp; Sudarshan, S.. (2021). "Database System Concepts". McGraw-Hill. https://www.db-book.com.</w:t>
      </w:r>
    </w:p>
    <w:p>
      <w:r>
        <w:br w:type="page"/>
      </w:r>
    </w:p>
    <w:p>
      <w:bookmarkStart w:id="141" w:name="lampiran"/>
      <w:pPr>
        <w:pStyle w:val="Heading1"/>
      </w:pPr>
      <w:r>
        <w:rPr>
          <w:rFonts w:ascii="Times New Roman" w:hAnsi="Times New Roman"/>
          <w:color w:val="000000"/>
        </w:rPr>
        <w:t>LAMPIRAN</w:t>
      </w:r>
      <w:bookmarkEnd w:id="141"/>
    </w:p>
    <w:p>
      <w:pPr>
        <w:spacing w:line="360" w:lineRule="auto" w:after="0" w:before="0"/>
      </w:pPr>
      <w:r>
        <w:rPr>
          <w:rFonts w:ascii="Times New Roman" w:hAnsi="Times New Roman"/>
          <w:sz w:val="24"/>
        </w:rPr>
      </w:r>
    </w:p>
    <w:p>
      <w:pPr>
        <w:jc w:val="center"/>
      </w:pPr>
      <w:r>
        <w:drawing>
          <wp:inline xmlns:a="http://schemas.openxmlformats.org/drawingml/2006/main" xmlns:pic="http://schemas.openxmlformats.org/drawingml/2006/picture">
            <wp:extent cx="5040000" cy="3307500"/>
            <wp:docPr id="12" name="Picture 12"/>
            <wp:cNvGraphicFramePr>
              <a:graphicFrameLocks noChangeAspect="1"/>
            </wp:cNvGraphicFramePr>
            <a:graphic>
              <a:graphicData uri="http://schemas.openxmlformats.org/drawingml/2006/picture">
                <pic:pic>
                  <pic:nvPicPr>
                    <pic:cNvPr id="0" name="sim-lampiran-1.png"/>
                    <pic:cNvPicPr/>
                  </pic:nvPicPr>
                  <pic:blipFill>
                    <a:blip r:embed="rId12"/>
                    <a:stretch>
                      <a:fillRect/>
                    </a:stretch>
                  </pic:blipFill>
                  <pic:spPr>
                    <a:xfrm>
                      <a:off x="0" y="0"/>
                      <a:ext cx="5040000" cy="3307500"/>
                    </a:xfrm>
                    <a:prstGeom prst="rect"/>
                  </pic:spPr>
                </pic:pic>
              </a:graphicData>
            </a:graphic>
          </wp:inline>
        </w:drawing>
      </w:r>
    </w:p>
    <w:p>
      <w:bookmarkStart w:id="142" w:name="lamp_1"/>
      <w:pPr>
        <w:pStyle w:val="Caption"/>
        <w:spacing w:line="276" w:lineRule="auto" w:before="80" w:after="120"/>
        <w:jc w:val="center"/>
      </w:pPr>
      <w:r>
        <w:rPr>
          <w:rFonts w:ascii="Times New Roman" w:hAnsi="Times New Roman"/>
          <w:i/>
          <w:color w:val="000000"/>
          <w:sz w:val="20"/>
        </w:rPr>
        <w:t>Lampiran 1. Diskusi perancangan API bersama Pembimbing Industri</w:t>
      </w:r>
      <w:bookmarkEnd w:id="142"/>
    </w:p>
    <w:p>
      <w:pPr>
        <w:spacing w:line="360" w:lineRule="auto" w:after="0" w:before="0"/>
      </w:pPr>
      <w:r>
        <w:rPr>
          <w:rFonts w:ascii="Times New Roman" w:hAnsi="Times New Roman"/>
          <w:sz w:val="24"/>
        </w:rPr>
      </w:r>
    </w:p>
    <w:p>
      <w:pPr>
        <w:jc w:val="center"/>
      </w:pPr>
      <w:r>
        <w:drawing>
          <wp:inline xmlns:a="http://schemas.openxmlformats.org/drawingml/2006/main" xmlns:pic="http://schemas.openxmlformats.org/drawingml/2006/picture">
            <wp:extent cx="5040000" cy="3307500"/>
            <wp:docPr id="13" name="Picture 13"/>
            <wp:cNvGraphicFramePr>
              <a:graphicFrameLocks noChangeAspect="1"/>
            </wp:cNvGraphicFramePr>
            <a:graphic>
              <a:graphicData uri="http://schemas.openxmlformats.org/drawingml/2006/picture">
                <pic:pic>
                  <pic:nvPicPr>
                    <pic:cNvPr id="0" name="sim-lampiran-2.png"/>
                    <pic:cNvPicPr/>
                  </pic:nvPicPr>
                  <pic:blipFill>
                    <a:blip r:embed="rId20"/>
                    <a:stretch>
                      <a:fillRect/>
                    </a:stretch>
                  </pic:blipFill>
                  <pic:spPr>
                    <a:xfrm>
                      <a:off x="0" y="0"/>
                      <a:ext cx="5040000" cy="3307500"/>
                    </a:xfrm>
                    <a:prstGeom prst="rect"/>
                  </pic:spPr>
                </pic:pic>
              </a:graphicData>
            </a:graphic>
          </wp:inline>
        </w:drawing>
      </w:r>
    </w:p>
    <w:p>
      <w:bookmarkStart w:id="143" w:name="lamp_2"/>
      <w:pPr>
        <w:pStyle w:val="Caption"/>
        <w:spacing w:line="276" w:lineRule="auto" w:before="80" w:after="120"/>
        <w:jc w:val="center"/>
      </w:pPr>
      <w:r>
        <w:rPr>
          <w:rFonts w:ascii="Times New Roman" w:hAnsi="Times New Roman"/>
          <w:i/>
          <w:color w:val="000000"/>
          <w:sz w:val="20"/>
        </w:rPr>
        <w:t>Lampiran 2. Proses koding backend di ruang kerja divisi development</w:t>
      </w:r>
      <w:bookmarkEnd w:id="143"/>
    </w:p>
    <w:p>
      <w:pPr>
        <w:spacing w:line="360" w:lineRule="auto" w:after="0" w:before="0"/>
      </w:pPr>
      <w:r>
        <w:rPr>
          <w:rFonts w:ascii="Times New Roman" w:hAnsi="Times New Roman"/>
          <w:sz w:val="24"/>
        </w:rPr>
      </w:r>
    </w:p>
    <w:p>
      <w:pPr>
        <w:jc w:val="center"/>
      </w:pPr>
      <w:r>
        <w:drawing>
          <wp:inline xmlns:a="http://schemas.openxmlformats.org/drawingml/2006/main" xmlns:pic="http://schemas.openxmlformats.org/drawingml/2006/picture">
            <wp:extent cx="5040000" cy="3307500"/>
            <wp:docPr id="14" name="Picture 14"/>
            <wp:cNvGraphicFramePr>
              <a:graphicFrameLocks noChangeAspect="1"/>
            </wp:cNvGraphicFramePr>
            <a:graphic>
              <a:graphicData uri="http://schemas.openxmlformats.org/drawingml/2006/picture">
                <pic:pic>
                  <pic:nvPicPr>
                    <pic:cNvPr id="0" name="sim-lampiran-3.png"/>
                    <pic:cNvPicPr/>
                  </pic:nvPicPr>
                  <pic:blipFill>
                    <a:blip r:embed="rId21"/>
                    <a:stretch>
                      <a:fillRect/>
                    </a:stretch>
                  </pic:blipFill>
                  <pic:spPr>
                    <a:xfrm>
                      <a:off x="0" y="0"/>
                      <a:ext cx="5040000" cy="3307500"/>
                    </a:xfrm>
                    <a:prstGeom prst="rect"/>
                  </pic:spPr>
                </pic:pic>
              </a:graphicData>
            </a:graphic>
          </wp:inline>
        </w:drawing>
      </w:r>
    </w:p>
    <w:p>
      <w:bookmarkStart w:id="144" w:name="lamp_3"/>
      <w:pPr>
        <w:pStyle w:val="Caption"/>
        <w:spacing w:line="276" w:lineRule="auto" w:before="80" w:after="120"/>
        <w:jc w:val="center"/>
      </w:pPr>
      <w:r>
        <w:rPr>
          <w:rFonts w:ascii="Times New Roman" w:hAnsi="Times New Roman"/>
          <w:i/>
          <w:color w:val="000000"/>
          <w:sz w:val="20"/>
        </w:rPr>
        <w:t>Lampiran 3. Pengujian API menggunakan Postman client</w:t>
      </w:r>
      <w:bookmarkEnd w:id="144"/>
    </w:p>
    <w:p>
      <w:pPr>
        <w:spacing w:line="360" w:lineRule="auto" w:after="0" w:before="0"/>
      </w:pPr>
      <w:r>
        <w:rPr>
          <w:rFonts w:ascii="Times New Roman" w:hAnsi="Times New Roman"/>
          <w:sz w:val="24"/>
        </w:rPr>
      </w:r>
    </w:p>
    <w:p>
      <w:pPr>
        <w:jc w:val="center"/>
      </w:pPr>
      <w:r>
        <w:drawing>
          <wp:inline xmlns:a="http://schemas.openxmlformats.org/drawingml/2006/main" xmlns:pic="http://schemas.openxmlformats.org/drawingml/2006/picture">
            <wp:extent cx="5040000" cy="3307500"/>
            <wp:docPr id="15" name="Picture 15"/>
            <wp:cNvGraphicFramePr>
              <a:graphicFrameLocks noChangeAspect="1"/>
            </wp:cNvGraphicFramePr>
            <a:graphic>
              <a:graphicData uri="http://schemas.openxmlformats.org/drawingml/2006/picture">
                <pic:pic>
                  <pic:nvPicPr>
                    <pic:cNvPr id="0" name="sim-lampiran-4.png"/>
                    <pic:cNvPicPr/>
                  </pic:nvPicPr>
                  <pic:blipFill>
                    <a:blip r:embed="rId22"/>
                    <a:stretch>
                      <a:fillRect/>
                    </a:stretch>
                  </pic:blipFill>
                  <pic:spPr>
                    <a:xfrm>
                      <a:off x="0" y="0"/>
                      <a:ext cx="5040000" cy="3307500"/>
                    </a:xfrm>
                    <a:prstGeom prst="rect"/>
                  </pic:spPr>
                </pic:pic>
              </a:graphicData>
            </a:graphic>
          </wp:inline>
        </w:drawing>
      </w:r>
    </w:p>
    <w:p>
      <w:bookmarkStart w:id="145" w:name="lamp_4"/>
      <w:pPr>
        <w:pStyle w:val="Caption"/>
        <w:spacing w:line="276" w:lineRule="auto" w:before="80" w:after="120"/>
        <w:jc w:val="center"/>
      </w:pPr>
      <w:r>
        <w:rPr>
          <w:rFonts w:ascii="Times New Roman" w:hAnsi="Times New Roman"/>
          <w:i/>
          <w:color w:val="000000"/>
          <w:sz w:val="20"/>
        </w:rPr>
        <w:t>Lampiran 4. Sesi presentasi hasil proyek PKL di hadapan tim pengembang</w:t>
      </w:r>
      <w:bookmarkEnd w:id="145"/>
    </w:p>
    <w:p>
      <w:pPr>
        <w:spacing w:line="360" w:lineRule="auto" w:after="0" w:before="0"/>
      </w:pPr>
      <w:r>
        <w:rPr>
          <w:rFonts w:ascii="Times New Roman" w:hAnsi="Times New Roman"/>
          <w:sz w:val="24"/>
        </w:rPr>
      </w:r>
    </w:p>
    <w:sectPr w:rsidR="00FC693F" w:rsidRPr="0006063C" w:rsidSect="00034616">
      <w:footerReference w:type="default" r:id="rId13"/>
      <w:pgSz w:w="11911" w:h="16838"/>
      <w:pgMar w:top="1701" w:right="1701" w:bottom="1701" w:left="2268"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fldSimple w:instr="PAGE">
      <w:r>
        <w:rPr>
          <w:rFonts w:ascii="Times New Roman" w:hAnsi="Times New Roman"/>
          <w:sz w:val="24"/>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fldSimple w:instr="PAGE">
      <w:r>
        <w:rPr>
          <w:rFonts w:ascii="Times New Roman" w:hAnsi="Times New Roman"/>
          <w:sz w:val="24"/>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footer" Target="footer2.xml"/><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