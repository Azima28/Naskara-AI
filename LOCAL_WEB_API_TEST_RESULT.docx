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sz w:val="40"/>
        </w:rPr>
        <w:t>LAPORAN</w:t>
      </w:r>
    </w:p>
    <w:p>
      <w:pPr>
        <w:spacing w:line="360" w:lineRule="auto" w:after="0" w:before="0"/>
      </w:pPr>
      <w:r>
        <w:rPr>
          <w:rFonts w:ascii="Times New Roman" w:hAnsi="Times New Roman"/>
          <w:sz w:val="24"/>
        </w:rPr>
      </w:r>
    </w:p>
    <w:p>
      <w:pPr>
        <w:spacing w:before="0" w:after="0"/>
        <w:jc w:val="center"/>
      </w:pPr>
      <w:r>
        <w:rPr>
          <w:rFonts w:ascii="Times New Roman" w:hAnsi="Times New Roman"/>
          <w:b/>
          <w:sz w:val="40"/>
        </w:rPr>
        <w:t>PRAKTIK KERJA LAPANGAN (PKL)</w:t>
      </w:r>
    </w:p>
    <w:p>
      <w:pPr>
        <w:spacing w:before="0" w:after="0"/>
        <w:jc w:val="center"/>
      </w:pPr>
      <w:r>
        <w:rPr>
          <w:rFonts w:ascii="Times New Roman" w:hAnsi="Times New Roman"/>
          <w:b/>
          <w:sz w:val="40"/>
        </w:rPr>
        <w:t>DI PT TELKOM INDONESIA (PERSERO) TBK WITEL LAMPUNG</w:t>
      </w:r>
    </w:p>
    <w:p>
      <w:pPr>
        <w:spacing w:line="360" w:lineRule="auto" w:after="0" w:before="0"/>
      </w:pPr>
      <w:r>
        <w:rPr>
          <w:rFonts w:ascii="Times New Roman" w:hAnsi="Times New Roman"/>
          <w:sz w:val="24"/>
        </w:rPr>
      </w:r>
    </w:p>
    <w:p>
      <w:pPr>
        <w:spacing w:line="276" w:lineRule="auto"/>
        <w:jc w:val="center"/>
      </w:pPr>
      <w:r>
        <w:rPr>
          <w:i/>
          <w:sz w:val="28"/>
        </w:rPr>
        <w:t>Disusun untuk memenuhi salah satu persyaratan</w:t>
        <w:br/>
      </w:r>
      <w:r>
        <w:rPr>
          <w:i/>
          <w:sz w:val="28"/>
        </w:rPr>
        <w:t>dalam menyelesaikan studi di SMK Negeri 4 Bandar Lampung</w:t>
        <w:br/>
      </w:r>
      <w:r>
        <w:rPr>
          <w:i/>
          <w:sz w:val="28"/>
        </w:rPr>
        <w:t>kompetensi keahlian Teknik Komputer dan Jaringan</w:t>
      </w:r>
    </w:p>
    <w:p>
      <w:pPr>
        <w:spacing w:line="360" w:lineRule="auto" w:after="0" w:before="0"/>
      </w:pPr>
      <w:r>
        <w:rPr>
          <w:rFonts w:ascii="Times New Roman" w:hAnsi="Times New Roman"/>
          <w:sz w:val="24"/>
        </w:rPr>
      </w:r>
    </w:p>
    <w:p>
      <w:pPr>
        <w:spacing w:before="0" w:after="0"/>
        <w:jc w:val="center"/>
      </w:pPr>
      <w:r>
        <w:rPr>
          <w:rFonts w:ascii="Times New Roman" w:hAnsi="Times New Roman"/>
          <w:sz w:val="28"/>
        </w:rPr>
        <w:t>disusun oleh :</w:t>
      </w:r>
    </w:p>
    <w:p>
      <w:pPr>
        <w:jc w:val="center"/>
      </w:pPr>
      <w:r>
        <w:rPr>
          <w:rFonts w:ascii="Arial" w:hAnsi="Arial"/>
          <w:b/>
          <w:sz w:val="32"/>
          <w:u w:val="single"/>
        </w:rPr>
        <w:t>ANISA RAHMAWATI (WEB SIM WEB_SIM_TELKOM_LAMPUNG_EXACT - ITER 99)</w:t>
      </w:r>
    </w:p>
    <w:p>
      <w:pPr>
        <w:jc w:val="center"/>
      </w:pPr>
      <w:r>
        <w:rPr>
          <w:rFonts w:ascii="Arial" w:hAnsi="Arial"/>
          <w:b/>
          <w:sz w:val="32"/>
        </w:rPr>
        <w:t>NISN. 00689123499</w:t>
      </w:r>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2178000" cy="2014650"/>
            <wp:docPr id="1" name="Picture 1"/>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2178000" cy="2014650"/>
                    </a:xfrm>
                    <a:prstGeom prst="rect"/>
                  </pic:spPr>
                </pic:pic>
              </a:graphicData>
            </a:graphic>
          </wp:inline>
        </w:drawing>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tbl>
      <w:tblPr>
        <w:tblW w:type="auto" w:w="0"/>
        <w:jc w:val="left"/>
        <w:tblLook w:firstColumn="1" w:firstRow="1" w:lastColumn="0" w:lastRow="0" w:noHBand="0" w:noVBand="1" w:val="04A0"/>
        <w:tblInd w:w="0" w:type="dxa"/>
      </w:tblPr>
      <w:tblGrid>
        <w:gridCol w:w="5048"/>
        <w:gridCol w:w="5048"/>
      </w:tblGrid>
      <w:tr>
        <w:tc>
          <w:tcPr>
            <w:tcW w:type="dxa" w:w="1814"/>
            <w:tcBorders>
              <w:top w:val="none"/>
              <w:left w:val="none"/>
              <w:bottom w:val="none"/>
              <w:right w:val="none"/>
            </w:tcBorders>
            <w:vAlign w:val="top"/>
            <w:tcMar>
              <w:left w:w="0" w:type="dxa"/>
              <w:right w:w="0" w:type="dxa"/>
            </w:tcMar>
          </w:tcPr>
          <w:p>
            <w:pPr>
              <w:spacing w:before="0" w:after="0"/>
              <w:ind w:left="0"/>
              <w:jc w:val="left"/>
            </w:pPr>
            <w:r>
              <w:drawing>
                <wp:inline xmlns:a="http://schemas.openxmlformats.org/drawingml/2006/main" xmlns:pic="http://schemas.openxmlformats.org/drawingml/2006/picture">
                  <wp:extent cx="1152000" cy="1654154"/>
                  <wp:docPr id="2" name="Picture 2"/>
                  <wp:cNvGraphicFramePr>
                    <a:graphicFrameLocks noChangeAspect="1"/>
                  </wp:cNvGraphicFramePr>
                  <a:graphic>
                    <a:graphicData uri="http://schemas.openxmlformats.org/drawingml/2006/picture">
                      <pic:pic>
                        <pic:nvPicPr>
                          <pic:cNvPr id="0" name="logo_lampung.png"/>
                          <pic:cNvPicPr/>
                        </pic:nvPicPr>
                        <pic:blipFill>
                          <a:blip r:embed="rId10"/>
                          <a:stretch>
                            <a:fillRect/>
                          </a:stretch>
                        </pic:blipFill>
                        <pic:spPr>
                          <a:xfrm>
                            <a:off x="0" y="0"/>
                            <a:ext cx="1152000" cy="1654154"/>
                          </a:xfrm>
                          <a:prstGeom prst="rect"/>
                        </pic:spPr>
                      </pic:pic>
                    </a:graphicData>
                  </a:graphic>
                </wp:inline>
              </w:drawing>
            </w:r>
          </w:p>
        </w:tc>
        <w:tc>
          <w:tcPr>
            <w:tcW w:type="dxa" w:w="8283"/>
            <w:tcBorders>
              <w:top w:val="none"/>
              <w:left w:val="none"/>
              <w:bottom w:val="none"/>
              <w:right w:val="none"/>
            </w:tcBorders>
            <w:vAlign w:val="top"/>
          </w:tcPr>
          <w:p>
            <w:pPr>
              <w:spacing w:line="276" w:lineRule="auto" w:before="0" w:after="20"/>
              <w:ind w:right="1814"/>
              <w:jc w:val="center"/>
            </w:pPr>
            <w:r>
              <w:rPr>
                <w:rFonts w:ascii="Times New Roman" w:hAnsi="Times New Roman"/>
                <w:b w:val="0"/>
                <w:sz w:val="28"/>
              </w:rPr>
              <w:t>PEMERINTAH PROVINSI LAMPUNG</w:t>
            </w:r>
          </w:p>
          <w:p>
            <w:pPr>
              <w:spacing w:line="276" w:lineRule="auto" w:before="0" w:after="20"/>
              <w:ind w:right="1814"/>
              <w:jc w:val="center"/>
            </w:pPr>
            <w:r>
              <w:rPr>
                <w:rFonts w:ascii="Times New Roman" w:hAnsi="Times New Roman"/>
                <w:b w:val="0"/>
                <w:sz w:val="28"/>
              </w:rPr>
              <w:t>DINAS PENDIDIKAN DAN KEBUDAYAAN</w:t>
            </w:r>
          </w:p>
          <w:p>
            <w:pPr>
              <w:spacing w:line="276" w:lineRule="auto" w:before="0" w:after="20"/>
              <w:ind w:right="1814"/>
              <w:jc w:val="center"/>
            </w:pPr>
            <w:r>
              <w:rPr>
                <w:rFonts w:ascii="Times New Roman" w:hAnsi="Times New Roman"/>
                <w:b/>
                <w:sz w:val="28"/>
              </w:rPr>
              <w:t>SMK Negeri 4 Bandar Lampung</w:t>
            </w:r>
          </w:p>
          <w:p>
            <w:pPr>
              <w:spacing w:line="276" w:lineRule="auto" w:before="0" w:after="20"/>
              <w:ind w:right="1814"/>
              <w:jc w:val="center"/>
            </w:pPr>
            <w:r>
              <w:rPr>
                <w:rFonts w:ascii="Times New Roman" w:hAnsi="Times New Roman"/>
                <w:b w:val="0"/>
                <w:sz w:val="24"/>
              </w:rPr>
              <w:t>Jl. HOS Cokroaminoto No.102, Enggal, Bandar Lampung</w:t>
            </w:r>
          </w:p>
          <w:p>
            <w:pPr>
              <w:spacing w:line="276" w:lineRule="auto" w:before="0" w:after="20"/>
              <w:ind w:right="1814"/>
              <w:jc w:val="center"/>
            </w:pPr>
            <w:r>
              <w:rPr>
                <w:rFonts w:ascii="Times New Roman" w:hAnsi="Times New Roman"/>
                <w:sz w:val="19"/>
              </w:rPr>
              <w:t>E-mail: smkn4bl@yahoo.co.id    www.smkn4-bdl.sch.id</w:t>
            </w:r>
          </w:p>
          <w:p>
            <w:pPr>
              <w:tabs>
                <w:tab w:pos="7483" w:val="right"/>
              </w:tabs>
              <w:spacing w:line="276" w:lineRule="auto" w:before="160" w:after="0"/>
              <w:ind w:right="0"/>
              <w:jc w:val="left"/>
            </w:pPr>
            <w:r>
              <w:rPr>
                <w:rFonts w:ascii="Times New Roman" w:hAnsi="Times New Roman"/>
                <w:b/>
                <w:sz w:val="28"/>
              </w:rPr>
              <w:t>NSS : 401126003028</w:t>
            </w:r>
            <w:r>
              <w:tab/>
            </w:r>
            <w:r>
              <w:rPr>
                <w:rFonts w:ascii="Times New Roman" w:hAnsi="Times New Roman"/>
                <w:b/>
                <w:sz w:val="28"/>
              </w:rPr>
              <w:t>NPSN : 10807215</w:t>
            </w:r>
          </w:p>
        </w:tc>
      </w:tr>
    </w:tbl>
    <w:p>
      <w:pPr>
        <w:sectPr>
          <w:pgSz w:w="11911" w:h="16838"/>
          <w:pgMar w:top="1383" w:right="935" w:bottom="283" w:left="879" w:header="720" w:footer="720" w:gutter="0"/>
          <w:cols w:space="720"/>
          <w:docGrid w:linePitch="360"/>
          <w:pgBorders w:display="allPages" w:offsetFrom="page">
            <w:top w:val="thinThickThinSmallGap" w:color="auto" w:sz="24" w:space="24"/>
            <w:left w:val="thinThickThinSmallGap" w:color="auto" w:sz="24" w:space="24"/>
            <w:bottom w:val="thinThickThinSmallGap" w:color="auto" w:sz="24" w:space="24"/>
            <w:right w:val="thinThickThinSmallGap" w:color="auto" w:sz="24" w:space="24"/>
          </w:pgBorders>
        </w:sectPr>
      </w:pPr>
    </w:p>
    <w:p>
      <w:pPr>
        <w:spacing w:before="0" w:after="0"/>
        <w:jc w:val="center"/>
      </w:pPr>
      <w:r>
        <w:rPr>
          <w:rFonts w:ascii="Times New Roman" w:hAnsi="Times New Roman"/>
          <w:b/>
          <w:sz w:val="40"/>
        </w:rPr>
        <w:t>LAPORAN</w:t>
      </w:r>
    </w:p>
    <w:p>
      <w:pPr>
        <w:spacing w:line="360" w:lineRule="auto" w:after="0" w:before="0"/>
      </w:pPr>
      <w:r>
        <w:rPr>
          <w:rFonts w:ascii="Times New Roman" w:hAnsi="Times New Roman"/>
          <w:sz w:val="24"/>
        </w:rPr>
      </w:r>
    </w:p>
    <w:p>
      <w:pPr>
        <w:spacing w:before="0" w:after="0"/>
        <w:jc w:val="center"/>
      </w:pPr>
      <w:r>
        <w:rPr>
          <w:rFonts w:ascii="Times New Roman" w:hAnsi="Times New Roman"/>
          <w:b/>
          <w:sz w:val="40"/>
        </w:rPr>
        <w:t>PRAKTIK KERJA LAPANGAN (PKL)</w:t>
      </w:r>
    </w:p>
    <w:p>
      <w:pPr>
        <w:spacing w:before="0" w:after="0"/>
        <w:jc w:val="center"/>
      </w:pPr>
      <w:r>
        <w:rPr>
          <w:rFonts w:ascii="Times New Roman" w:hAnsi="Times New Roman"/>
          <w:b/>
          <w:sz w:val="40"/>
        </w:rPr>
        <w:t>DI PT TELKOM INDONESIA (PERSERO) TBK WITEL LAMPUNG</w:t>
      </w:r>
    </w:p>
    <w:p>
      <w:pPr>
        <w:spacing w:line="360" w:lineRule="auto" w:after="0" w:before="0"/>
      </w:pPr>
      <w:r>
        <w:rPr>
          <w:rFonts w:ascii="Times New Roman" w:hAnsi="Times New Roman"/>
          <w:sz w:val="24"/>
        </w:rPr>
      </w:r>
    </w:p>
    <w:p>
      <w:pPr>
        <w:spacing w:line="276" w:lineRule="auto"/>
        <w:jc w:val="center"/>
      </w:pPr>
      <w:r>
        <w:rPr>
          <w:i/>
          <w:sz w:val="28"/>
        </w:rPr>
        <w:t>Disusun untuk memenuhi salah satu persyaratan</w:t>
        <w:br/>
      </w:r>
      <w:r>
        <w:rPr>
          <w:i/>
          <w:sz w:val="28"/>
        </w:rPr>
        <w:t>dalam menyelesaikan studi di SMK Negeri 4 Bandar Lampung</w:t>
        <w:br/>
      </w:r>
      <w:r>
        <w:rPr>
          <w:i/>
          <w:sz w:val="28"/>
        </w:rPr>
        <w:t>kompetensi keahlian Teknik Komputer dan Jaringan</w:t>
      </w:r>
    </w:p>
    <w:p>
      <w:pPr>
        <w:spacing w:line="360" w:lineRule="auto" w:after="0" w:before="0"/>
      </w:pPr>
      <w:r>
        <w:rPr>
          <w:rFonts w:ascii="Times New Roman" w:hAnsi="Times New Roman"/>
          <w:sz w:val="24"/>
        </w:rPr>
      </w:r>
    </w:p>
    <w:p>
      <w:pPr>
        <w:spacing w:before="0" w:after="0"/>
        <w:jc w:val="center"/>
      </w:pPr>
      <w:r>
        <w:rPr>
          <w:rFonts w:ascii="Times New Roman" w:hAnsi="Times New Roman"/>
          <w:sz w:val="28"/>
        </w:rPr>
        <w:t>disusun oleh :</w:t>
      </w:r>
    </w:p>
    <w:p>
      <w:pPr>
        <w:jc w:val="center"/>
      </w:pPr>
      <w:r>
        <w:rPr>
          <w:rFonts w:ascii="Arial" w:hAnsi="Arial"/>
          <w:b/>
          <w:sz w:val="32"/>
          <w:u w:val="single"/>
        </w:rPr>
        <w:t>ANISA RAHMAWATI (WEB SIM WEB_SIM_TELKOM_LAMPUNG_EXACT - ITER 99)</w:t>
      </w:r>
    </w:p>
    <w:p>
      <w:pPr>
        <w:jc w:val="center"/>
      </w:pPr>
      <w:r>
        <w:rPr>
          <w:rFonts w:ascii="Arial" w:hAnsi="Arial"/>
          <w:b/>
          <w:sz w:val="32"/>
        </w:rPr>
        <w:t>NISN. 00689123499</w:t>
      </w:r>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2178000" cy="2014650"/>
            <wp:docPr id="3" name="Picture 3"/>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2178000" cy="2014650"/>
                    </a:xfrm>
                    <a:prstGeom prst="rect"/>
                  </pic:spPr>
                </pic:pic>
              </a:graphicData>
            </a:graphic>
          </wp:inline>
        </w:drawing>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tbl>
      <w:tblPr>
        <w:tblW w:type="auto" w:w="0"/>
        <w:jc w:val="left"/>
        <w:tblLook w:firstColumn="1" w:firstRow="1" w:lastColumn="0" w:lastRow="0" w:noHBand="0" w:noVBand="1" w:val="04A0"/>
        <w:tblInd w:w="0" w:type="dxa"/>
      </w:tblPr>
      <w:tblGrid>
        <w:gridCol w:w="5048"/>
        <w:gridCol w:w="5048"/>
      </w:tblGrid>
      <w:tr>
        <w:tc>
          <w:tcPr>
            <w:tcW w:type="dxa" w:w="1814"/>
            <w:tcBorders>
              <w:top w:val="none"/>
              <w:left w:val="none"/>
              <w:bottom w:val="none"/>
              <w:right w:val="none"/>
            </w:tcBorders>
            <w:vAlign w:val="top"/>
            <w:tcMar>
              <w:left w:w="0" w:type="dxa"/>
              <w:right w:w="0" w:type="dxa"/>
            </w:tcMar>
          </w:tcPr>
          <w:p>
            <w:pPr>
              <w:spacing w:before="0" w:after="0"/>
              <w:ind w:left="0"/>
              <w:jc w:val="left"/>
            </w:pPr>
            <w:r>
              <w:drawing>
                <wp:inline xmlns:a="http://schemas.openxmlformats.org/drawingml/2006/main" xmlns:pic="http://schemas.openxmlformats.org/drawingml/2006/picture">
                  <wp:extent cx="1152000" cy="1654154"/>
                  <wp:docPr id="4" name="Picture 4"/>
                  <wp:cNvGraphicFramePr>
                    <a:graphicFrameLocks noChangeAspect="1"/>
                  </wp:cNvGraphicFramePr>
                  <a:graphic>
                    <a:graphicData uri="http://schemas.openxmlformats.org/drawingml/2006/picture">
                      <pic:pic>
                        <pic:nvPicPr>
                          <pic:cNvPr id="0" name="logo_lampung.png"/>
                          <pic:cNvPicPr/>
                        </pic:nvPicPr>
                        <pic:blipFill>
                          <a:blip r:embed="rId10"/>
                          <a:stretch>
                            <a:fillRect/>
                          </a:stretch>
                        </pic:blipFill>
                        <pic:spPr>
                          <a:xfrm>
                            <a:off x="0" y="0"/>
                            <a:ext cx="1152000" cy="1654154"/>
                          </a:xfrm>
                          <a:prstGeom prst="rect"/>
                        </pic:spPr>
                      </pic:pic>
                    </a:graphicData>
                  </a:graphic>
                </wp:inline>
              </w:drawing>
            </w:r>
          </w:p>
        </w:tc>
        <w:tc>
          <w:tcPr>
            <w:tcW w:type="dxa" w:w="8283"/>
            <w:tcBorders>
              <w:top w:val="none"/>
              <w:left w:val="none"/>
              <w:bottom w:val="none"/>
              <w:right w:val="none"/>
            </w:tcBorders>
            <w:vAlign w:val="top"/>
          </w:tcPr>
          <w:p>
            <w:pPr>
              <w:spacing w:line="276" w:lineRule="auto" w:before="0" w:after="20"/>
              <w:ind w:right="1814"/>
              <w:jc w:val="center"/>
            </w:pPr>
            <w:r>
              <w:rPr>
                <w:rFonts w:ascii="Times New Roman" w:hAnsi="Times New Roman"/>
                <w:b w:val="0"/>
                <w:sz w:val="28"/>
              </w:rPr>
              <w:t>PEMERINTAH PROVINSI LAMPUNG</w:t>
            </w:r>
          </w:p>
          <w:p>
            <w:pPr>
              <w:spacing w:line="276" w:lineRule="auto" w:before="0" w:after="20"/>
              <w:ind w:right="1814"/>
              <w:jc w:val="center"/>
            </w:pPr>
            <w:r>
              <w:rPr>
                <w:rFonts w:ascii="Times New Roman" w:hAnsi="Times New Roman"/>
                <w:b w:val="0"/>
                <w:sz w:val="28"/>
              </w:rPr>
              <w:t>DINAS PENDIDIKAN DAN KEBUDAYAAN</w:t>
            </w:r>
          </w:p>
          <w:p>
            <w:pPr>
              <w:spacing w:line="276" w:lineRule="auto" w:before="0" w:after="20"/>
              <w:ind w:right="1814"/>
              <w:jc w:val="center"/>
            </w:pPr>
            <w:r>
              <w:rPr>
                <w:rFonts w:ascii="Times New Roman" w:hAnsi="Times New Roman"/>
                <w:b/>
                <w:sz w:val="28"/>
              </w:rPr>
              <w:t>SMK Negeri 4 Bandar Lampung</w:t>
            </w:r>
          </w:p>
          <w:p>
            <w:pPr>
              <w:spacing w:line="276" w:lineRule="auto" w:before="0" w:after="20"/>
              <w:ind w:right="1814"/>
              <w:jc w:val="center"/>
            </w:pPr>
            <w:r>
              <w:rPr>
                <w:rFonts w:ascii="Times New Roman" w:hAnsi="Times New Roman"/>
                <w:b w:val="0"/>
                <w:sz w:val="24"/>
              </w:rPr>
              <w:t>Jl. HOS Cokroaminoto No.102, Enggal, Bandar Lampung</w:t>
            </w:r>
          </w:p>
          <w:p>
            <w:pPr>
              <w:spacing w:line="276" w:lineRule="auto" w:before="0" w:after="20"/>
              <w:ind w:right="1814"/>
              <w:jc w:val="center"/>
            </w:pPr>
            <w:r>
              <w:rPr>
                <w:rFonts w:ascii="Times New Roman" w:hAnsi="Times New Roman"/>
                <w:sz w:val="19"/>
              </w:rPr>
              <w:t>E-mail: smkn4bl@yahoo.co.id    www.smkn4-bdl.sch.id</w:t>
            </w:r>
          </w:p>
          <w:p>
            <w:pPr>
              <w:tabs>
                <w:tab w:pos="7483" w:val="right"/>
              </w:tabs>
              <w:spacing w:line="276" w:lineRule="auto" w:before="160" w:after="0"/>
              <w:ind w:right="0"/>
              <w:jc w:val="left"/>
            </w:pPr>
            <w:r>
              <w:rPr>
                <w:rFonts w:ascii="Times New Roman" w:hAnsi="Times New Roman"/>
                <w:b/>
                <w:sz w:val="28"/>
              </w:rPr>
              <w:t>NSS : 401126003028</w:t>
            </w:r>
            <w:r>
              <w:tab/>
            </w:r>
            <w:r>
              <w:rPr>
                <w:rFonts w:ascii="Times New Roman" w:hAnsi="Times New Roman"/>
                <w:b/>
                <w:sz w:val="28"/>
              </w:rPr>
              <w:t>NPSN : 10807215</w:t>
            </w:r>
          </w:p>
        </w:tc>
      </w:tr>
    </w:tbl>
    <w:p>
      <w:pPr>
        <w:sectPr>
          <w:pgSz w:w="11911" w:h="16838"/>
          <w:pgMar w:top="1383" w:right="935" w:bottom="283" w:left="879" w:header="720" w:footer="720" w:gutter="0"/>
          <w:cols w:space="720"/>
          <w:docGrid w:linePitch="360"/>
        </w:sectPr>
      </w:pPr>
    </w:p>
    <w:p>
      <w:bookmarkStart w:id="100" w:name="peng_industri"/>
      <w:pPr>
        <w:pStyle w:val="Heading1"/>
      </w:pPr>
      <w:r>
        <w:rPr>
          <w:rFonts w:ascii="Times New Roman" w:hAnsi="Times New Roman"/>
          <w:color w:val="000000"/>
        </w:rPr>
        <w:t>PENGESAHAN</w:t>
      </w:r>
      <w:bookmarkEnd w:id="100"/>
    </w:p>
    <w:p>
      <w:pPr>
        <w:spacing w:before="0" w:after="0"/>
        <w:jc w:val="center"/>
      </w:pPr>
      <w:r>
        <w:rPr>
          <w:rFonts w:ascii="Times New Roman" w:hAnsi="Times New Roman"/>
          <w:sz w:val="24"/>
        </w:rPr>
        <w:t>dari</w:t>
      </w:r>
    </w:p>
    <w:p>
      <w:pPr>
        <w:pStyle w:val="Heading1"/>
      </w:pPr>
      <w:r>
        <w:rPr>
          <w:rFonts w:ascii="Times New Roman" w:hAnsi="Times New Roman"/>
          <w:color w:val="000000"/>
        </w:rPr>
        <w:t>PT TELKOM INDONESIA (PERSERO) TBK WITEL LAMPUNG</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71"/>
        <w:gridCol w:w="3971"/>
      </w:tblGrid>
      <w:tr>
        <w:tc>
          <w:tcPr>
            <w:tcW w:type="dxa" w:w="3971"/>
            <w:vAlign w:val="top"/>
          </w:tcPr>
          <w:p>
            <w:pPr>
              <w:spacing w:line="360" w:lineRule="auto" w:before="0" w:after="0"/>
              <w:jc w:val="center"/>
            </w:pPr>
            <w:r>
              <w:rPr>
                <w:rFonts w:ascii="Times New Roman" w:hAnsi="Times New Roman"/>
                <w:b/>
                <w:sz w:val="32"/>
              </w:rPr>
              <w:t>Pembimbing I,</w:t>
            </w:r>
          </w:p>
        </w:tc>
        <w:tc>
          <w:tcPr>
            <w:tcW w:type="dxa" w:w="3971"/>
            <w:vAlign w:val="top"/>
          </w:tcPr>
          <w:p>
            <w:pPr>
              <w:spacing w:line="360" w:lineRule="auto" w:before="0" w:after="0"/>
              <w:jc w:val="center"/>
            </w:pPr>
            <w:r>
              <w:rPr>
                <w:rFonts w:ascii="Times New Roman" w:hAnsi="Times New Roman"/>
                <w:b/>
                <w:sz w:val="32"/>
              </w:rPr>
              <w:t>Pembimbing II,</w:t>
            </w:r>
          </w:p>
        </w:tc>
      </w:tr>
      <w:tr>
        <w:tc>
          <w:tcPr>
            <w:tcW w:type="dxa" w:w="3971"/>
            <w:vAlign w:val="top"/>
          </w:tcPr>
          <w:p>
            <w:pPr>
              <w:spacing w:line="360" w:lineRule="auto"/>
              <w:jc w:val="center"/>
            </w:pPr>
          </w:p>
          <w:p>
            <w:pPr>
              <w:spacing w:line="360" w:lineRule="auto"/>
            </w:pPr>
          </w:p>
          <w:p>
            <w:pPr>
              <w:spacing w:line="360" w:lineRule="auto"/>
            </w:pPr>
          </w:p>
          <w:p>
            <w:pPr>
              <w:spacing w:line="360" w:lineRule="auto"/>
              <w:jc w:val="center"/>
            </w:pPr>
            <w:r>
              <w:rPr>
                <w:rFonts w:ascii="Times New Roman" w:hAnsi="Times New Roman"/>
                <w:b/>
                <w:sz w:val="32"/>
                <w:u w:val="single"/>
              </w:rPr>
              <w:t>Agus Setiawan</w:t>
            </w:r>
          </w:p>
        </w:tc>
        <w:tc>
          <w:tcPr>
            <w:tcW w:type="dxa" w:w="3971"/>
            <w:vAlign w:val="top"/>
          </w:tcPr>
          <w:p>
            <w:pPr>
              <w:spacing w:line="360" w:lineRule="auto"/>
              <w:jc w:val="center"/>
            </w:pPr>
          </w:p>
          <w:p>
            <w:pPr>
              <w:spacing w:line="360" w:lineRule="auto"/>
            </w:pPr>
          </w:p>
          <w:p>
            <w:pPr>
              <w:spacing w:line="360" w:lineRule="auto"/>
            </w:pPr>
          </w:p>
          <w:p>
            <w:pPr>
              <w:spacing w:line="360" w:lineRule="auto"/>
              <w:jc w:val="center"/>
            </w:pPr>
            <w:r>
              <w:rPr>
                <w:rFonts w:ascii="Times New Roman" w:hAnsi="Times New Roman"/>
                <w:b/>
                <w:sz w:val="32"/>
                <w:u w:val="single"/>
              </w:rPr>
              <w:t>( ........................................ )</w:t>
            </w:r>
          </w:p>
        </w:tc>
      </w:tr>
    </w:tbl>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rPr>
        <w:t>General Manager Witel Lampung,</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u w:val="single"/>
        </w:rPr>
        <w:t>Hendra Wijaya</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276" w:lineRule="auto"/>
      </w:pPr>
      <w:r>
        <w:rPr>
          <w:rFonts w:ascii="Times New Roman" w:hAnsi="Times New Roman"/>
          <w:i/>
          <w:sz w:val="20"/>
        </w:rPr>
        <w:t>Keterangan :</w:t>
        <w:br/>
        <w:t>1) Nama Institusi Pasangan (IP)/industri tempat PKL</w:t>
        <w:br/>
        <w:t>2) Manager HRD/Ka.TU/Manager Lab/yang berwenang di IP</w:t>
      </w:r>
    </w:p>
    <w:p>
      <w:r>
        <w:br w:type="page"/>
      </w:r>
    </w:p>
    <w:p>
      <w:bookmarkStart w:id="101" w:name="peng_sekolah"/>
      <w:pPr>
        <w:pStyle w:val="Heading1"/>
      </w:pPr>
      <w:r>
        <w:rPr>
          <w:rFonts w:ascii="Times New Roman" w:hAnsi="Times New Roman"/>
          <w:color w:val="000000"/>
        </w:rPr>
        <w:t>PENGESAHAN</w:t>
      </w:r>
      <w:bookmarkEnd w:id="101"/>
    </w:p>
    <w:p>
      <w:pPr>
        <w:spacing w:before="0" w:after="0"/>
        <w:jc w:val="center"/>
      </w:pPr>
      <w:r>
        <w:rPr>
          <w:rFonts w:ascii="Times New Roman" w:hAnsi="Times New Roman"/>
          <w:sz w:val="24"/>
        </w:rPr>
        <w:t>dari</w:t>
      </w:r>
    </w:p>
    <w:p>
      <w:pPr>
        <w:pStyle w:val="Heading1"/>
      </w:pPr>
      <w:r>
        <w:rPr>
          <w:rFonts w:ascii="Times New Roman" w:hAnsi="Times New Roman"/>
          <w:color w:val="000000"/>
        </w:rPr>
        <w:t>SMK Negeri 4 Bandar Lampung</w:t>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rPr>
        <w:t>Menyetujui,</w:t>
      </w:r>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71"/>
        <w:gridCol w:w="3971"/>
      </w:tblGrid>
      <w:tr>
        <w:tc>
          <w:tcPr>
            <w:tcW w:type="dxa" w:w="3971"/>
            <w:vAlign w:val="top"/>
          </w:tcPr>
          <w:p>
            <w:pPr>
              <w:spacing w:line="360" w:lineRule="auto" w:before="0" w:after="0"/>
              <w:jc w:val="center"/>
            </w:pPr>
            <w:r>
              <w:rPr>
                <w:rFonts w:ascii="Times New Roman" w:hAnsi="Times New Roman"/>
                <w:b/>
                <w:sz w:val="32"/>
              </w:rPr>
              <w:t>Ketua Kompetensi Keahlian,</w:t>
            </w:r>
          </w:p>
        </w:tc>
        <w:tc>
          <w:tcPr>
            <w:tcW w:type="dxa" w:w="3971"/>
            <w:vAlign w:val="top"/>
          </w:tcPr>
          <w:p>
            <w:pPr>
              <w:spacing w:line="360" w:lineRule="auto" w:before="0" w:after="0"/>
              <w:jc w:val="center"/>
            </w:pPr>
            <w:r>
              <w:rPr>
                <w:rFonts w:ascii="Times New Roman" w:hAnsi="Times New Roman"/>
                <w:b/>
                <w:sz w:val="32"/>
              </w:rPr>
              <w:t>Pembimbing,</w:t>
            </w:r>
          </w:p>
        </w:tc>
      </w:tr>
      <w:tr>
        <w:tc>
          <w:tcPr>
            <w:tcW w:type="dxa" w:w="3971"/>
            <w:vAlign w:val="top"/>
          </w:tcPr>
          <w:p>
            <w:pPr>
              <w:spacing w:line="360" w:lineRule="auto"/>
              <w:jc w:val="center"/>
            </w:pPr>
          </w:p>
          <w:p>
            <w:pPr>
              <w:spacing w:line="360" w:lineRule="auto"/>
            </w:pPr>
          </w:p>
          <w:p>
            <w:pPr>
              <w:spacing w:line="360" w:lineRule="auto"/>
            </w:pPr>
          </w:p>
          <w:p>
            <w:pPr>
              <w:spacing w:line="360" w:lineRule="auto"/>
              <w:jc w:val="center"/>
            </w:pPr>
            <w:r>
              <w:rPr>
                <w:rFonts w:ascii="Times New Roman" w:hAnsi="Times New Roman"/>
                <w:b/>
                <w:sz w:val="32"/>
                <w:u w:val="single"/>
              </w:rPr>
              <w:t>Rizal Ahmad, S.T., M.Ti.</w:t>
            </w:r>
          </w:p>
          <w:p>
            <w:pPr>
              <w:spacing w:line="360" w:lineRule="auto"/>
              <w:jc w:val="center"/>
            </w:pPr>
            <w:r>
              <w:rPr>
                <w:rFonts w:ascii="Times New Roman" w:hAnsi="Times New Roman"/>
                <w:sz w:val="32"/>
              </w:rPr>
              <w:t>NIP. 198203152010011008</w:t>
            </w:r>
          </w:p>
        </w:tc>
        <w:tc>
          <w:tcPr>
            <w:tcW w:type="dxa" w:w="3971"/>
            <w:vAlign w:val="top"/>
          </w:tcPr>
          <w:p>
            <w:pPr>
              <w:spacing w:line="360" w:lineRule="auto"/>
              <w:jc w:val="center"/>
            </w:pPr>
          </w:p>
          <w:p>
            <w:pPr>
              <w:spacing w:line="360" w:lineRule="auto"/>
            </w:pPr>
          </w:p>
          <w:p>
            <w:pPr>
              <w:spacing w:line="360" w:lineRule="auto"/>
            </w:pPr>
          </w:p>
          <w:p>
            <w:pPr>
              <w:spacing w:line="360" w:lineRule="auto"/>
              <w:jc w:val="center"/>
            </w:pPr>
            <w:r>
              <w:rPr>
                <w:rFonts w:ascii="Times New Roman" w:hAnsi="Times New Roman"/>
                <w:b/>
                <w:sz w:val="32"/>
                <w:u w:val="single"/>
              </w:rPr>
              <w:t>Budi Santoso, S.Kom.</w:t>
            </w:r>
          </w:p>
          <w:p>
            <w:pPr>
              <w:spacing w:line="360" w:lineRule="auto"/>
              <w:jc w:val="center"/>
            </w:pPr>
            <w:r>
              <w:rPr>
                <w:rFonts w:ascii="Times New Roman" w:hAnsi="Times New Roman"/>
                <w:sz w:val="32"/>
              </w:rPr>
              <w:t>NIP. 198507202011011005</w:t>
            </w:r>
          </w:p>
        </w:tc>
      </w:tr>
    </w:tbl>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rPr>
        <w:t>Mengetahui</w:t>
      </w:r>
    </w:p>
    <w:p>
      <w:pPr>
        <w:spacing w:before="0" w:after="0"/>
        <w:jc w:val="center"/>
      </w:pPr>
      <w:r>
        <w:rPr>
          <w:rFonts w:ascii="Times New Roman" w:hAnsi="Times New Roman"/>
          <w:b/>
          <w:sz w:val="28"/>
        </w:rPr>
        <w:t>Kepala SMK Negeri 4 Bandar Lampung</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u w:val="single"/>
        </w:rPr>
        <w:t>HJ. Dewi Ningsih, S.Pd., M.Pd.</w:t>
      </w:r>
    </w:p>
    <w:p>
      <w:pPr>
        <w:spacing w:before="0" w:after="0"/>
        <w:jc w:val="center"/>
      </w:pPr>
      <w:r>
        <w:rPr>
          <w:rFonts w:ascii="Times New Roman" w:hAnsi="Times New Roman"/>
          <w:sz w:val="28"/>
        </w:rPr>
        <w:t>NIP. 196805121994032005</w:t>
      </w:r>
    </w:p>
    <w:p>
      <w:r>
        <w:br w:type="page"/>
      </w:r>
    </w:p>
    <w:p>
      <w:bookmarkStart w:id="102" w:name="id_siswa"/>
      <w:pPr>
        <w:pStyle w:val="Heading1"/>
      </w:pPr>
      <w:r>
        <w:rPr>
          <w:rFonts w:ascii="Times New Roman" w:hAnsi="Times New Roman"/>
          <w:color w:val="000000"/>
        </w:rPr>
        <w:t>IDENTITAS SISWA</w:t>
      </w:r>
      <w:bookmarkEnd w:id="102"/>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100" w:type="dxa"/>
      </w:tblPr>
      <w:tblGrid>
        <w:gridCol w:w="2647"/>
        <w:gridCol w:w="2647"/>
        <w:gridCol w:w="2647"/>
      </w:tblGrid>
      <w:tr>
        <w:trPr>
          <w:cantSplit/>
        </w:trPr>
        <w:tc>
          <w:tcPr>
            <w:tcW w:type="dxa" w:w="3118"/>
          </w:tcPr>
          <w:p>
            <w:pPr>
              <w:keepNext/>
              <w:spacing w:line="276" w:lineRule="auto" w:before="0" w:after="40"/>
              <w:jc w:val="left"/>
            </w:pPr>
            <w:r/>
            <w:r>
              <w:rPr>
                <w:rFonts w:ascii="Times New Roman" w:hAnsi="Times New Roman"/>
                <w:b w:val="0"/>
                <w:sz w:val="28"/>
              </w:rPr>
              <w:t>Nama Siswa</w:t>
            </w:r>
          </w:p>
        </w:tc>
        <w:tc>
          <w:tcPr>
            <w:tcW w:type="dxa" w:w="283"/>
          </w:tcPr>
          <w:p>
            <w:pPr>
              <w:keepNext/>
              <w:spacing w:line="276" w:lineRule="auto" w:before="0" w:after="40"/>
              <w:jc w:val="right"/>
            </w:pPr>
            <w:r/>
            <w:r>
              <w:rPr>
                <w:rFonts w:ascii="Times New Roman" w:hAnsi="Times New Roman"/>
                <w:b w:val="0"/>
                <w:sz w:val="28"/>
              </w:rPr>
              <w:t>:</w:t>
            </w:r>
          </w:p>
        </w:tc>
        <w:tc>
          <w:tcPr>
            <w:tcW w:type="dxa" w:w="4535"/>
          </w:tcPr>
          <w:p>
            <w:pPr>
              <w:keepNext/>
              <w:spacing w:line="276" w:lineRule="auto" w:before="0" w:after="40"/>
              <w:jc w:val="left"/>
            </w:pPr>
            <w:r/>
            <w:r>
              <w:rPr>
                <w:rFonts w:ascii="Times New Roman" w:hAnsi="Times New Roman"/>
                <w:b w:val="0"/>
                <w:sz w:val="28"/>
              </w:rPr>
              <w:t xml:space="preserve"> ANISA RAHMAWATI (WEB SIM WEB_SIM_TELKOM_LAMPUNG_EXACT - ITER 99)</w:t>
            </w:r>
          </w:p>
        </w:tc>
      </w:tr>
      <w:tr>
        <w:trPr>
          <w:cantSplit/>
        </w:trPr>
        <w:tc>
          <w:tcPr>
            <w:tcW w:type="dxa" w:w="3118"/>
          </w:tcPr>
          <w:p>
            <w:pPr>
              <w:keepNext/>
              <w:spacing w:line="276" w:lineRule="auto" w:before="0" w:after="40"/>
              <w:jc w:val="left"/>
            </w:pPr>
            <w:r/>
            <w:r>
              <w:rPr>
                <w:rFonts w:ascii="Times New Roman" w:hAnsi="Times New Roman"/>
                <w:b w:val="0"/>
                <w:sz w:val="28"/>
              </w:rPr>
              <w:t>Nomor Induk</w:t>
            </w:r>
          </w:p>
        </w:tc>
        <w:tc>
          <w:tcPr>
            <w:tcW w:type="dxa" w:w="283"/>
          </w:tcPr>
          <w:p>
            <w:pPr>
              <w:keepNext/>
              <w:spacing w:line="276" w:lineRule="auto" w:before="0" w:after="40"/>
              <w:jc w:val="right"/>
            </w:pPr>
            <w:r/>
            <w:r>
              <w:rPr>
                <w:rFonts w:ascii="Times New Roman" w:hAnsi="Times New Roman"/>
                <w:b w:val="0"/>
                <w:sz w:val="28"/>
              </w:rPr>
              <w:t>:</w:t>
            </w:r>
          </w:p>
        </w:tc>
        <w:tc>
          <w:tcPr>
            <w:tcW w:type="dxa" w:w="4535"/>
          </w:tcPr>
          <w:p>
            <w:pPr>
              <w:keepNext/>
              <w:spacing w:line="276" w:lineRule="auto" w:before="0" w:after="40"/>
              <w:jc w:val="left"/>
            </w:pPr>
            <w:r/>
            <w:r>
              <w:rPr>
                <w:rFonts w:ascii="Times New Roman" w:hAnsi="Times New Roman"/>
                <w:b w:val="0"/>
                <w:sz w:val="28"/>
              </w:rPr>
              <w:t xml:space="preserve"> 00689123499</w:t>
            </w:r>
          </w:p>
        </w:tc>
      </w:tr>
      <w:tr>
        <w:trPr>
          <w:cantSplit/>
        </w:trPr>
        <w:tc>
          <w:tcPr>
            <w:tcW w:type="dxa" w:w="3118"/>
          </w:tcPr>
          <w:p>
            <w:pPr>
              <w:keepNext/>
              <w:spacing w:line="276" w:lineRule="auto" w:before="0" w:after="40"/>
              <w:jc w:val="left"/>
            </w:pPr>
            <w:r/>
            <w:r>
              <w:rPr>
                <w:rFonts w:ascii="Times New Roman" w:hAnsi="Times New Roman"/>
                <w:b w:val="0"/>
                <w:sz w:val="28"/>
              </w:rPr>
              <w:t>Tempat, Tgl.lahir</w:t>
            </w:r>
          </w:p>
        </w:tc>
        <w:tc>
          <w:tcPr>
            <w:tcW w:type="dxa" w:w="283"/>
          </w:tcPr>
          <w:p>
            <w:pPr>
              <w:keepNext/>
              <w:spacing w:line="276" w:lineRule="auto" w:before="0" w:after="40"/>
              <w:jc w:val="right"/>
            </w:pPr>
            <w:r/>
            <w:r>
              <w:rPr>
                <w:rFonts w:ascii="Times New Roman" w:hAnsi="Times New Roman"/>
                <w:b w:val="0"/>
                <w:sz w:val="28"/>
              </w:rPr>
              <w:t>:</w:t>
            </w:r>
          </w:p>
        </w:tc>
        <w:tc>
          <w:tcPr>
            <w:tcW w:type="dxa" w:w="4535"/>
          </w:tcPr>
          <w:p>
            <w:pPr>
              <w:keepNext/>
              <w:spacing w:line="276" w:lineRule="auto" w:before="0" w:after="40"/>
              <w:jc w:val="left"/>
            </w:pPr>
            <w:r/>
            <w:r>
              <w:rPr>
                <w:rFonts w:ascii="Times New Roman" w:hAnsi="Times New Roman"/>
                <w:b w:val="0"/>
                <w:sz w:val="28"/>
              </w:rPr>
              <w:t xml:space="preserve"> Bandar Lampung, 2007-05-14</w:t>
            </w:r>
          </w:p>
        </w:tc>
      </w:tr>
      <w:tr>
        <w:trPr>
          <w:cantSplit/>
        </w:trPr>
        <w:tc>
          <w:tcPr>
            <w:tcW w:type="dxa" w:w="3118"/>
          </w:tcPr>
          <w:p>
            <w:pPr>
              <w:keepNext/>
              <w:spacing w:line="276" w:lineRule="auto" w:before="0" w:after="40"/>
              <w:jc w:val="left"/>
            </w:pPr>
            <w:r/>
            <w:r>
              <w:rPr>
                <w:rFonts w:ascii="Times New Roman" w:hAnsi="Times New Roman"/>
                <w:b w:val="0"/>
                <w:sz w:val="28"/>
              </w:rPr>
              <w:t>Jenis Kelamin</w:t>
            </w:r>
          </w:p>
        </w:tc>
        <w:tc>
          <w:tcPr>
            <w:tcW w:type="dxa" w:w="283"/>
          </w:tcPr>
          <w:p>
            <w:pPr>
              <w:keepNext/>
              <w:spacing w:line="276" w:lineRule="auto" w:before="0" w:after="40"/>
              <w:jc w:val="right"/>
            </w:pPr>
            <w:r/>
            <w:r>
              <w:rPr>
                <w:rFonts w:ascii="Times New Roman" w:hAnsi="Times New Roman"/>
                <w:b w:val="0"/>
                <w:sz w:val="28"/>
              </w:rPr>
              <w:t>:</w:t>
            </w:r>
          </w:p>
        </w:tc>
        <w:tc>
          <w:tcPr>
            <w:tcW w:type="dxa" w:w="4535"/>
          </w:tcPr>
          <w:p>
            <w:pPr>
              <w:keepNext/>
              <w:spacing w:line="276" w:lineRule="auto" w:before="0" w:after="40"/>
              <w:jc w:val="left"/>
            </w:pPr>
            <w:r/>
            <w:r>
              <w:rPr>
                <w:rFonts w:ascii="Times New Roman" w:hAnsi="Times New Roman"/>
                <w:b w:val="0"/>
                <w:sz w:val="28"/>
              </w:rPr>
              <w:t xml:space="preserve"> Perempuan</w:t>
            </w:r>
          </w:p>
        </w:tc>
      </w:tr>
      <w:tr>
        <w:trPr>
          <w:cantSplit/>
        </w:trPr>
        <w:tc>
          <w:tcPr>
            <w:tcW w:type="dxa" w:w="3118"/>
          </w:tcPr>
          <w:p>
            <w:pPr>
              <w:keepNext/>
              <w:spacing w:line="276" w:lineRule="auto" w:before="0" w:after="40"/>
              <w:jc w:val="left"/>
            </w:pPr>
            <w:r/>
            <w:r>
              <w:rPr>
                <w:rFonts w:ascii="Times New Roman" w:hAnsi="Times New Roman"/>
                <w:b w:val="0"/>
                <w:sz w:val="28"/>
              </w:rPr>
              <w:t>Golongan Darah</w:t>
            </w:r>
          </w:p>
        </w:tc>
        <w:tc>
          <w:tcPr>
            <w:tcW w:type="dxa" w:w="283"/>
          </w:tcPr>
          <w:p>
            <w:pPr>
              <w:keepNext/>
              <w:spacing w:line="276" w:lineRule="auto" w:before="0" w:after="40"/>
              <w:jc w:val="right"/>
            </w:pPr>
            <w:r/>
            <w:r>
              <w:rPr>
                <w:rFonts w:ascii="Times New Roman" w:hAnsi="Times New Roman"/>
                <w:b w:val="0"/>
                <w:sz w:val="28"/>
              </w:rPr>
              <w:t>:</w:t>
            </w:r>
          </w:p>
        </w:tc>
        <w:tc>
          <w:tcPr>
            <w:tcW w:type="dxa" w:w="4535"/>
          </w:tcPr>
          <w:p>
            <w:pPr>
              <w:keepNext/>
              <w:spacing w:line="276" w:lineRule="auto" w:before="0" w:after="40"/>
              <w:jc w:val="left"/>
            </w:pPr>
            <w:r/>
            <w:r>
              <w:rPr>
                <w:rFonts w:ascii="Times New Roman" w:hAnsi="Times New Roman"/>
                <w:b w:val="0"/>
                <w:sz w:val="28"/>
              </w:rPr>
              <w:t xml:space="preserve"> O</w:t>
            </w:r>
          </w:p>
        </w:tc>
      </w:tr>
      <w:tr>
        <w:trPr>
          <w:cantSplit/>
        </w:trPr>
        <w:tc>
          <w:tcPr>
            <w:tcW w:type="dxa" w:w="3118"/>
          </w:tcPr>
          <w:p>
            <w:pPr>
              <w:keepNext/>
              <w:spacing w:line="276" w:lineRule="auto" w:before="0" w:after="40"/>
              <w:jc w:val="left"/>
            </w:pPr>
            <w:r/>
            <w:r>
              <w:rPr>
                <w:rFonts w:ascii="Times New Roman" w:hAnsi="Times New Roman"/>
                <w:b w:val="0"/>
                <w:sz w:val="28"/>
              </w:rPr>
              <w:t>Catatan Kesehatan</w:t>
            </w:r>
          </w:p>
        </w:tc>
        <w:tc>
          <w:tcPr>
            <w:tcW w:type="dxa" w:w="283"/>
          </w:tcPr>
          <w:p>
            <w:pPr>
              <w:keepNext/>
              <w:spacing w:line="276" w:lineRule="auto" w:before="0" w:after="40"/>
              <w:jc w:val="right"/>
            </w:pPr>
            <w:r/>
            <w:r>
              <w:rPr>
                <w:rFonts w:ascii="Times New Roman" w:hAnsi="Times New Roman"/>
                <w:b w:val="0"/>
                <w:sz w:val="28"/>
              </w:rPr>
              <w:t>:</w:t>
            </w:r>
          </w:p>
        </w:tc>
        <w:tc>
          <w:tcPr>
            <w:tcW w:type="dxa" w:w="4535"/>
          </w:tcPr>
          <w:p>
            <w:pPr>
              <w:keepNext/>
              <w:spacing w:line="276" w:lineRule="auto" w:before="0" w:after="40"/>
              <w:jc w:val="left"/>
            </w:pPr>
            <w:r/>
            <w:r>
              <w:rPr>
                <w:rFonts w:ascii="Times New Roman" w:hAnsi="Times New Roman"/>
                <w:b w:val="0"/>
                <w:sz w:val="28"/>
              </w:rPr>
              <w:t xml:space="preserve"> Sehat Walafiat</w:t>
            </w:r>
          </w:p>
        </w:tc>
      </w:tr>
      <w:tr>
        <w:trPr>
          <w:cantSplit/>
        </w:trPr>
        <w:tc>
          <w:tcPr>
            <w:tcW w:type="dxa" w:w="3118"/>
          </w:tcPr>
          <w:p>
            <w:pPr>
              <w:keepNext/>
              <w:spacing w:line="276" w:lineRule="auto" w:before="0" w:after="40"/>
              <w:jc w:val="left"/>
            </w:pPr>
            <w:r/>
            <w:r>
              <w:rPr>
                <w:rFonts w:ascii="Times New Roman" w:hAnsi="Times New Roman"/>
                <w:b w:val="0"/>
                <w:sz w:val="28"/>
              </w:rPr>
              <w:t>No. Telp/Hp siswa</w:t>
            </w:r>
          </w:p>
        </w:tc>
        <w:tc>
          <w:tcPr>
            <w:tcW w:type="dxa" w:w="283"/>
          </w:tcPr>
          <w:p>
            <w:pPr>
              <w:keepNext/>
              <w:spacing w:line="276" w:lineRule="auto" w:before="0" w:after="40"/>
              <w:jc w:val="right"/>
            </w:pPr>
            <w:r/>
            <w:r>
              <w:rPr>
                <w:rFonts w:ascii="Times New Roman" w:hAnsi="Times New Roman"/>
                <w:b w:val="0"/>
                <w:sz w:val="28"/>
              </w:rPr>
              <w:t>:</w:t>
            </w:r>
          </w:p>
        </w:tc>
        <w:tc>
          <w:tcPr>
            <w:tcW w:type="dxa" w:w="4535"/>
          </w:tcPr>
          <w:p>
            <w:pPr>
              <w:keepNext/>
              <w:spacing w:line="276" w:lineRule="auto" w:before="0" w:after="40"/>
              <w:jc w:val="left"/>
            </w:pPr>
            <w:r/>
            <w:r>
              <w:rPr>
                <w:rFonts w:ascii="Times New Roman" w:hAnsi="Times New Roman"/>
                <w:b w:val="0"/>
                <w:sz w:val="28"/>
              </w:rPr>
              <w:t xml:space="preserve"> 081298765432</w:t>
            </w:r>
          </w:p>
        </w:tc>
      </w:tr>
      <w:tr>
        <w:trPr>
          <w:cantSplit/>
        </w:trPr>
        <w:tc>
          <w:tcPr>
            <w:tcW w:type="dxa" w:w="3118"/>
          </w:tcPr>
          <w:p>
            <w:pPr>
              <w:keepNext/>
              <w:spacing w:line="276" w:lineRule="auto" w:before="200" w:after="40"/>
              <w:jc w:val="left"/>
            </w:pPr>
            <w:r/>
            <w:r>
              <w:rPr>
                <w:rFonts w:ascii="Times New Roman" w:hAnsi="Times New Roman"/>
                <w:b w:val="0"/>
                <w:sz w:val="28"/>
              </w:rPr>
              <w:t>Nama Sekolah</w:t>
            </w:r>
          </w:p>
        </w:tc>
        <w:tc>
          <w:tcPr>
            <w:tcW w:type="dxa" w:w="283"/>
          </w:tcPr>
          <w:p>
            <w:pPr>
              <w:keepNext/>
              <w:spacing w:line="276" w:lineRule="auto" w:before="200" w:after="40"/>
              <w:jc w:val="right"/>
            </w:pPr>
            <w:r/>
            <w:r>
              <w:rPr>
                <w:rFonts w:ascii="Times New Roman" w:hAnsi="Times New Roman"/>
                <w:b w:val="0"/>
                <w:sz w:val="28"/>
              </w:rPr>
              <w:t>:</w:t>
            </w:r>
          </w:p>
        </w:tc>
        <w:tc>
          <w:tcPr>
            <w:tcW w:type="dxa" w:w="4535"/>
          </w:tcPr>
          <w:p>
            <w:pPr>
              <w:keepNext/>
              <w:spacing w:line="276" w:lineRule="auto" w:before="200" w:after="40"/>
              <w:jc w:val="left"/>
            </w:pPr>
            <w:r/>
            <w:r>
              <w:rPr>
                <w:rFonts w:ascii="Times New Roman" w:hAnsi="Times New Roman"/>
                <w:b w:val="0"/>
                <w:sz w:val="28"/>
              </w:rPr>
              <w:t xml:space="preserve"> SMK Negeri 4 Bandar Lampung</w:t>
            </w:r>
          </w:p>
        </w:tc>
      </w:tr>
      <w:tr>
        <w:trPr>
          <w:cantSplit/>
        </w:trPr>
        <w:tc>
          <w:tcPr>
            <w:tcW w:type="dxa" w:w="3118"/>
          </w:tcPr>
          <w:p>
            <w:pPr>
              <w:keepNext/>
              <w:spacing w:line="276" w:lineRule="auto" w:before="0" w:after="40"/>
              <w:jc w:val="left"/>
            </w:pPr>
            <w:r/>
            <w:r>
              <w:rPr>
                <w:rFonts w:ascii="Times New Roman" w:hAnsi="Times New Roman"/>
                <w:b w:val="0"/>
                <w:sz w:val="28"/>
              </w:rPr>
              <w:t>Alamat Sekolah</w:t>
            </w:r>
          </w:p>
        </w:tc>
        <w:tc>
          <w:tcPr>
            <w:tcW w:type="dxa" w:w="283"/>
          </w:tcPr>
          <w:p>
            <w:pPr>
              <w:keepNext/>
              <w:spacing w:line="276" w:lineRule="auto" w:before="0" w:after="40"/>
              <w:jc w:val="right"/>
            </w:pPr>
            <w:r/>
            <w:r>
              <w:rPr>
                <w:rFonts w:ascii="Times New Roman" w:hAnsi="Times New Roman"/>
                <w:b w:val="0"/>
                <w:sz w:val="28"/>
              </w:rPr>
              <w:t>:</w:t>
            </w:r>
          </w:p>
        </w:tc>
        <w:tc>
          <w:tcPr>
            <w:tcW w:type="dxa" w:w="4535"/>
          </w:tcPr>
          <w:p>
            <w:pPr>
              <w:keepNext/>
              <w:spacing w:line="276" w:lineRule="auto" w:before="0" w:after="40"/>
              <w:jc w:val="left"/>
            </w:pPr>
            <w:r/>
            <w:r>
              <w:rPr>
                <w:rFonts w:ascii="Times New Roman" w:hAnsi="Times New Roman"/>
                <w:b w:val="0"/>
                <w:sz w:val="28"/>
              </w:rPr>
              <w:t xml:space="preserve"> Jl. HOS Cokroaminoto No.102, Enggal, Bandar Lampung</w:t>
            </w:r>
          </w:p>
        </w:tc>
      </w:tr>
      <w:tr>
        <w:trPr>
          <w:cantSplit/>
        </w:trPr>
        <w:tc>
          <w:tcPr>
            <w:tcW w:type="dxa" w:w="3118"/>
          </w:tcPr>
          <w:p>
            <w:pPr>
              <w:keepNext/>
              <w:spacing w:line="276" w:lineRule="auto" w:before="0" w:after="40"/>
              <w:jc w:val="left"/>
            </w:pPr>
            <w:r/>
            <w:r>
              <w:rPr>
                <w:rFonts w:ascii="Times New Roman" w:hAnsi="Times New Roman"/>
                <w:b w:val="0"/>
                <w:sz w:val="28"/>
              </w:rPr>
              <w:t>No. Telp Sekolah</w:t>
            </w:r>
          </w:p>
        </w:tc>
        <w:tc>
          <w:tcPr>
            <w:tcW w:type="dxa" w:w="283"/>
          </w:tcPr>
          <w:p>
            <w:pPr>
              <w:keepNext/>
              <w:spacing w:line="276" w:lineRule="auto" w:before="0" w:after="40"/>
              <w:jc w:val="right"/>
            </w:pPr>
            <w:r/>
            <w:r>
              <w:rPr>
                <w:rFonts w:ascii="Times New Roman" w:hAnsi="Times New Roman"/>
                <w:b w:val="0"/>
                <w:sz w:val="28"/>
              </w:rPr>
              <w:t>:</w:t>
            </w:r>
          </w:p>
        </w:tc>
        <w:tc>
          <w:tcPr>
            <w:tcW w:type="dxa" w:w="4535"/>
          </w:tcPr>
          <w:p>
            <w:pPr>
              <w:keepNext/>
              <w:spacing w:line="276" w:lineRule="auto" w:before="0" w:after="40"/>
              <w:jc w:val="left"/>
            </w:pPr>
            <w:r/>
            <w:r>
              <w:rPr>
                <w:rFonts w:ascii="Times New Roman" w:hAnsi="Times New Roman"/>
                <w:b w:val="0"/>
                <w:sz w:val="28"/>
              </w:rPr>
              <w:t xml:space="preserve"> (0721) 262637</w:t>
            </w:r>
          </w:p>
        </w:tc>
      </w:tr>
      <w:tr>
        <w:trPr>
          <w:cantSplit/>
        </w:trPr>
        <w:tc>
          <w:tcPr>
            <w:tcW w:type="dxa" w:w="3118"/>
          </w:tcPr>
          <w:p>
            <w:pPr>
              <w:keepNext/>
              <w:spacing w:line="276" w:lineRule="auto" w:before="200" w:after="40"/>
              <w:jc w:val="left"/>
            </w:pPr>
            <w:r/>
            <w:r>
              <w:rPr>
                <w:rFonts w:ascii="Times New Roman" w:hAnsi="Times New Roman"/>
                <w:b w:val="0"/>
                <w:sz w:val="28"/>
              </w:rPr>
              <w:t>Nama Orang Tua/Wali</w:t>
            </w:r>
          </w:p>
        </w:tc>
        <w:tc>
          <w:tcPr>
            <w:tcW w:type="dxa" w:w="283"/>
          </w:tcPr>
          <w:p>
            <w:pPr>
              <w:keepNext/>
              <w:spacing w:line="276" w:lineRule="auto" w:before="200" w:after="40"/>
              <w:jc w:val="right"/>
            </w:pPr>
            <w:r/>
            <w:r>
              <w:rPr>
                <w:rFonts w:ascii="Times New Roman" w:hAnsi="Times New Roman"/>
                <w:b w:val="0"/>
                <w:sz w:val="28"/>
              </w:rPr>
              <w:t>:</w:t>
            </w:r>
          </w:p>
        </w:tc>
        <w:tc>
          <w:tcPr>
            <w:tcW w:type="dxa" w:w="4535"/>
          </w:tcPr>
          <w:p>
            <w:pPr>
              <w:keepNext/>
              <w:spacing w:line="276" w:lineRule="auto" w:before="200" w:after="40"/>
              <w:jc w:val="left"/>
            </w:pPr>
            <w:r/>
            <w:r>
              <w:rPr>
                <w:rFonts w:ascii="Times New Roman" w:hAnsi="Times New Roman"/>
                <w:b w:val="0"/>
                <w:sz w:val="28"/>
              </w:rPr>
              <w:t xml:space="preserve"> Bambang Rahmadi</w:t>
            </w:r>
          </w:p>
        </w:tc>
      </w:tr>
      <w:tr>
        <w:trPr>
          <w:cantSplit/>
        </w:trPr>
        <w:tc>
          <w:tcPr>
            <w:tcW w:type="dxa" w:w="3118"/>
          </w:tcPr>
          <w:p>
            <w:pPr>
              <w:keepNext/>
              <w:spacing w:line="276" w:lineRule="auto" w:before="0" w:after="40"/>
              <w:jc w:val="left"/>
            </w:pPr>
            <w:r/>
            <w:r>
              <w:rPr>
                <w:rFonts w:ascii="Times New Roman" w:hAnsi="Times New Roman"/>
                <w:b w:val="0"/>
                <w:sz w:val="28"/>
              </w:rPr>
              <w:t>Alamat Orang Tua/Wali</w:t>
            </w:r>
          </w:p>
        </w:tc>
        <w:tc>
          <w:tcPr>
            <w:tcW w:type="dxa" w:w="283"/>
          </w:tcPr>
          <w:p>
            <w:pPr>
              <w:keepNext/>
              <w:spacing w:line="276" w:lineRule="auto" w:before="0" w:after="40"/>
              <w:jc w:val="right"/>
            </w:pPr>
            <w:r/>
            <w:r>
              <w:rPr>
                <w:rFonts w:ascii="Times New Roman" w:hAnsi="Times New Roman"/>
                <w:b w:val="0"/>
                <w:sz w:val="28"/>
              </w:rPr>
              <w:t>:</w:t>
            </w:r>
          </w:p>
        </w:tc>
        <w:tc>
          <w:tcPr>
            <w:tcW w:type="dxa" w:w="4535"/>
          </w:tcPr>
          <w:p>
            <w:pPr>
              <w:keepNext/>
              <w:spacing w:line="276" w:lineRule="auto" w:before="0" w:after="40"/>
              <w:jc w:val="left"/>
            </w:pPr>
            <w:r/>
            <w:r>
              <w:rPr>
                <w:rFonts w:ascii="Times New Roman" w:hAnsi="Times New Roman"/>
                <w:b w:val="0"/>
                <w:sz w:val="28"/>
              </w:rPr>
              <w:t xml:space="preserve"> Jl. Teuku Umar No. 45, Kedaton, Bandar Lampung</w:t>
            </w:r>
          </w:p>
        </w:tc>
      </w:tr>
      <w:tr>
        <w:trPr>
          <w:cantSplit/>
        </w:trPr>
        <w:tc>
          <w:tcPr>
            <w:tcW w:type="dxa" w:w="3118"/>
          </w:tcPr>
          <w:p>
            <w:pPr>
              <w:keepNext/>
              <w:spacing w:line="276" w:lineRule="auto" w:before="0" w:after="40"/>
              <w:jc w:val="left"/>
            </w:pPr>
            <w:r/>
            <w:r>
              <w:rPr>
                <w:rFonts w:ascii="Times New Roman" w:hAnsi="Times New Roman"/>
                <w:b w:val="0"/>
                <w:sz w:val="28"/>
              </w:rPr>
              <w:t>No. Telp Orang Tua/Wali</w:t>
            </w:r>
          </w:p>
        </w:tc>
        <w:tc>
          <w:tcPr>
            <w:tcW w:type="dxa" w:w="283"/>
          </w:tcPr>
          <w:p>
            <w:pPr>
              <w:keepNext/>
              <w:spacing w:line="276" w:lineRule="auto" w:before="0" w:after="40"/>
              <w:jc w:val="right"/>
            </w:pPr>
            <w:r/>
            <w:r>
              <w:rPr>
                <w:rFonts w:ascii="Times New Roman" w:hAnsi="Times New Roman"/>
                <w:b w:val="0"/>
                <w:sz w:val="28"/>
              </w:rPr>
              <w:t>:</w:t>
            </w:r>
          </w:p>
        </w:tc>
        <w:tc>
          <w:tcPr>
            <w:tcW w:type="dxa" w:w="4535"/>
          </w:tcPr>
          <w:p>
            <w:pPr>
              <w:keepNext/>
              <w:spacing w:line="276" w:lineRule="auto" w:before="0" w:after="40"/>
              <w:jc w:val="left"/>
            </w:pPr>
            <w:r/>
            <w:r>
              <w:rPr>
                <w:rFonts w:ascii="Times New Roman" w:hAnsi="Times New Roman"/>
                <w:b w:val="0"/>
                <w:sz w:val="28"/>
              </w:rPr>
              <w:t xml:space="preserve"> 081298765400</w:t>
            </w:r>
          </w:p>
        </w:tc>
      </w:tr>
    </w:tbl>
    <w:p>
      <w:pPr>
        <w:keepNext/>
        <w:spacing w:line="360" w:lineRule="auto" w:after="0" w:before="0"/>
      </w:pPr>
      <w:r>
        <w:rPr>
          <w:rFonts w:ascii="Times New Roman" w:hAnsi="Times New Roman"/>
          <w:sz w:val="24"/>
        </w:rPr>
      </w:r>
    </w:p>
    <w:p>
      <w:pPr>
        <w:keepNext/>
        <w:spacing w:line="360" w:lineRule="auto" w:after="0" w:before="0"/>
      </w:pPr>
      <w:r>
        <w:rPr>
          <w:rFonts w:ascii="Times New Roman" w:hAnsi="Times New Roman"/>
          <w:sz w:val="24"/>
        </w:rPr>
      </w:r>
    </w:p>
    <w:p>
      <w:pPr>
        <w:keepNext/>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100" w:type="dxa"/>
      </w:tblPr>
      <w:tblGrid>
        <w:gridCol w:w="3971"/>
        <w:gridCol w:w="3971"/>
      </w:tblGrid>
      <w:tr>
        <w:trPr>
          <w:cantSplit/>
        </w:trPr>
        <w:tc>
          <w:tcPr>
            <w:tcW w:type="dxa" w:w="3906"/>
          </w:tcPr>
          <w:p>
            <w:pPr>
              <w:keepNext/>
              <w:spacing w:before="120" w:after="0"/>
              <w:ind w:left="0"/>
            </w:pPr>
            <w:r>
              <w:drawing>
                <wp:inline xmlns:a="http://schemas.openxmlformats.org/drawingml/2006/main" xmlns:pic="http://schemas.openxmlformats.org/drawingml/2006/picture">
                  <wp:extent cx="1094400" cy="1475999"/>
                  <wp:docPr id="5" name="Picture 5"/>
                  <wp:cNvGraphicFramePr>
                    <a:graphicFrameLocks noChangeAspect="1"/>
                  </wp:cNvGraphicFramePr>
                  <a:graphic>
                    <a:graphicData uri="http://schemas.openxmlformats.org/drawingml/2006/picture">
                      <pic:pic>
                        <pic:nvPicPr>
                          <pic:cNvPr id="0" name="image10.jpeg"/>
                          <pic:cNvPicPr/>
                        </pic:nvPicPr>
                        <pic:blipFill>
                          <a:blip r:embed="rId12"/>
                          <a:stretch>
                            <a:fillRect/>
                          </a:stretch>
                        </pic:blipFill>
                        <pic:spPr>
                          <a:xfrm>
                            <a:off x="0" y="0"/>
                            <a:ext cx="1094400" cy="1475999"/>
                          </a:xfrm>
                          <a:prstGeom prst="rect"/>
                        </pic:spPr>
                      </pic:pic>
                    </a:graphicData>
                  </a:graphic>
                </wp:inline>
              </w:drawing>
            </w:r>
          </w:p>
        </w:tc>
        <w:tc>
          <w:tcPr>
            <w:tcW w:type="dxa" w:w="5046"/>
          </w:tcPr>
          <w:p>
            <w:pPr>
              <w:keepNext/>
              <w:spacing w:line="276" w:lineRule="auto"/>
              <w:jc w:val="center"/>
            </w:pPr>
            <w:r>
              <w:rPr>
                <w:rFonts w:ascii="Times New Roman" w:hAnsi="Times New Roman"/>
                <w:b/>
                <w:sz w:val="28"/>
              </w:rPr>
              <w:t>Yang Bersangkutan,</w:t>
            </w:r>
          </w:p>
          <w:p>
            <w:pPr>
              <w:keepNext/>
              <w:spacing w:line="276" w:lineRule="auto"/>
              <w:jc w:val="center"/>
            </w:pPr>
          </w:p>
          <w:p>
            <w:pPr>
              <w:keepNext/>
              <w:spacing w:line="276" w:lineRule="auto"/>
              <w:jc w:val="center"/>
            </w:pPr>
          </w:p>
          <w:p>
            <w:pPr>
              <w:keepNext/>
              <w:spacing w:line="276" w:lineRule="auto"/>
              <w:jc w:val="center"/>
            </w:pPr>
          </w:p>
          <w:p>
            <w:pPr>
              <w:keepNext/>
              <w:spacing w:line="276" w:lineRule="auto"/>
              <w:jc w:val="center"/>
            </w:pPr>
          </w:p>
          <w:p>
            <w:pPr>
              <w:keepNext/>
              <w:spacing w:line="276" w:lineRule="auto"/>
              <w:jc w:val="center"/>
            </w:pPr>
            <w:r>
              <w:rPr>
                <w:rFonts w:ascii="Times New Roman" w:hAnsi="Times New Roman"/>
                <w:b/>
                <w:sz w:val="28"/>
                <w:u w:val="single"/>
              </w:rPr>
              <w:t>ANISA RAHMAWATI (WEB SIM WEB_SIM_TELKOM_LAMPUNG_EXACT - ITER 99)</w:t>
            </w:r>
          </w:p>
        </w:tc>
      </w:tr>
    </w:tbl>
    <w:p>
      <w:r>
        <w:br w:type="page"/>
      </w:r>
    </w:p>
    <w:p>
      <w:bookmarkStart w:id="103" w:name="id_industri"/>
      <w:pPr>
        <w:pStyle w:val="Heading1"/>
      </w:pPr>
      <w:r>
        <w:rPr>
          <w:rFonts w:ascii="Times New Roman" w:hAnsi="Times New Roman"/>
          <w:color w:val="000000"/>
        </w:rPr>
        <w:t>IDENTITAS INDUSTRI / INSTANSI</w:t>
      </w:r>
      <w:bookmarkEnd w:id="103"/>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100" w:type="dxa"/>
      </w:tblPr>
      <w:tblGrid>
        <w:gridCol w:w="2647"/>
        <w:gridCol w:w="2647"/>
        <w:gridCol w:w="2647"/>
      </w:tblGrid>
      <w:tr>
        <w:trPr>
          <w:cantSplit/>
        </w:trPr>
        <w:tc>
          <w:tcPr>
            <w:tcW w:type="dxa" w:w="2835"/>
          </w:tcPr>
          <w:p>
            <w:pPr>
              <w:keepNext/>
              <w:spacing w:line="276" w:lineRule="auto" w:before="0" w:after="40"/>
              <w:jc w:val="left"/>
            </w:pPr>
            <w:r/>
            <w:r>
              <w:rPr>
                <w:rFonts w:ascii="Times New Roman" w:hAnsi="Times New Roman"/>
                <w:b/>
                <w:sz w:val="28"/>
              </w:rPr>
              <w:t>Perusahaan / Instansi</w:t>
            </w:r>
          </w:p>
        </w:tc>
        <w:tc>
          <w:tcPr>
            <w:tcW w:type="dxa" w:w="283"/>
          </w:tcPr>
          <w:p>
            <w:pPr>
              <w:keepNext/>
              <w:spacing w:line="276" w:lineRule="auto" w:before="0" w:after="40"/>
              <w:jc w:val="left"/>
            </w:pPr>
            <w:r/>
            <w:r>
              <w:rPr>
                <w:rFonts w:ascii="Times New Roman" w:hAnsi="Times New Roman"/>
                <w:b w:val="0"/>
                <w:sz w:val="28"/>
              </w:rPr>
            </w:r>
          </w:p>
        </w:tc>
        <w:tc>
          <w:tcPr>
            <w:tcW w:type="dxa" w:w="4819"/>
          </w:tcPr>
          <w:p>
            <w:pPr>
              <w:keepNext/>
              <w:spacing w:line="276" w:lineRule="auto" w:before="0" w:after="40"/>
              <w:jc w:val="left"/>
            </w:pPr>
            <w:r/>
            <w:r>
              <w:rPr>
                <w:rFonts w:ascii="Times New Roman" w:hAnsi="Times New Roman"/>
                <w:b w:val="0"/>
                <w:sz w:val="28"/>
              </w:rPr>
            </w:r>
          </w:p>
        </w:tc>
      </w:tr>
      <w:tr>
        <w:trPr>
          <w:cantSplit/>
        </w:trPr>
        <w:tc>
          <w:tcPr>
            <w:tcW w:type="dxa" w:w="2835"/>
          </w:tcPr>
          <w:p>
            <w:pPr>
              <w:keepNext/>
              <w:spacing w:line="276" w:lineRule="auto" w:before="0" w:after="40"/>
              <w:jc w:val="left"/>
            </w:pPr>
            <w:r/>
            <w:r>
              <w:rPr>
                <w:rFonts w:ascii="Times New Roman" w:hAnsi="Times New Roman"/>
                <w:b w:val="0"/>
                <w:sz w:val="28"/>
              </w:rPr>
              <w:t>Nama</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PT Telkom Indonesia (Persero) Tbk Witel Lampung</w:t>
            </w:r>
          </w:p>
        </w:tc>
      </w:tr>
      <w:tr>
        <w:trPr>
          <w:cantSplit/>
        </w:trPr>
        <w:tc>
          <w:tcPr>
            <w:tcW w:type="dxa" w:w="2835"/>
          </w:tcPr>
          <w:p>
            <w:pPr>
              <w:keepNext/>
              <w:spacing w:line="276" w:lineRule="auto" w:before="0" w:after="40"/>
              <w:jc w:val="left"/>
            </w:pPr>
            <w:r/>
            <w:r>
              <w:rPr>
                <w:rFonts w:ascii="Times New Roman" w:hAnsi="Times New Roman"/>
                <w:b w:val="0"/>
                <w:sz w:val="28"/>
              </w:rPr>
              <w:t>Alamat</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Jl. Majapahit No. 7, Enggal, Bandar Lampung</w:t>
            </w:r>
          </w:p>
        </w:tc>
      </w:tr>
      <w:tr>
        <w:trPr>
          <w:cantSplit/>
        </w:trPr>
        <w:tc>
          <w:tcPr>
            <w:tcW w:type="dxa" w:w="2835"/>
          </w:tcPr>
          <w:p>
            <w:pPr>
              <w:keepNext/>
              <w:spacing w:line="276" w:lineRule="auto" w:before="0" w:after="40"/>
              <w:jc w:val="left"/>
            </w:pPr>
            <w:r/>
            <w:r>
              <w:rPr>
                <w:rFonts w:ascii="Times New Roman" w:hAnsi="Times New Roman"/>
                <w:b w:val="0"/>
                <w:sz w:val="28"/>
              </w:rPr>
              <w:t>Bidang Produk/Jasa</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Telekomunikasi &amp; Jaringan Fiber Optik</w:t>
            </w:r>
          </w:p>
        </w:tc>
      </w:tr>
      <w:tr>
        <w:trPr>
          <w:cantSplit/>
        </w:trPr>
        <w:tc>
          <w:tcPr>
            <w:tcW w:type="dxa" w:w="2835"/>
          </w:tcPr>
          <w:p>
            <w:pPr>
              <w:keepNext/>
              <w:spacing w:line="276" w:lineRule="auto" w:before="0" w:after="40"/>
              <w:jc w:val="left"/>
            </w:pPr>
            <w:r/>
            <w:r>
              <w:rPr>
                <w:rFonts w:ascii="Times New Roman" w:hAnsi="Times New Roman"/>
                <w:b w:val="0"/>
                <w:sz w:val="28"/>
              </w:rPr>
              <w:t>Status</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BUMN</w:t>
            </w:r>
          </w:p>
        </w:tc>
      </w:tr>
      <w:tr>
        <w:trPr>
          <w:cantSplit/>
        </w:trPr>
        <w:tc>
          <w:tcPr>
            <w:tcW w:type="dxa" w:w="2835"/>
          </w:tcPr>
          <w:p>
            <w:pPr>
              <w:keepNext/>
              <w:spacing w:line="276" w:lineRule="auto" w:before="0" w:after="40"/>
              <w:jc w:val="left"/>
            </w:pPr>
            <w:r/>
            <w:r>
              <w:rPr>
                <w:rFonts w:ascii="Times New Roman" w:hAnsi="Times New Roman"/>
                <w:b w:val="0"/>
                <w:sz w:val="28"/>
              </w:rPr>
              <w:t>Nomor Telp</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(0721) 482000</w:t>
            </w:r>
          </w:p>
        </w:tc>
      </w:tr>
      <w:tr>
        <w:trPr>
          <w:cantSplit/>
        </w:trPr>
        <w:tc>
          <w:tcPr>
            <w:tcW w:type="dxa" w:w="2835"/>
          </w:tcPr>
          <w:p>
            <w:pPr>
              <w:keepNext/>
              <w:spacing w:line="276" w:lineRule="auto" w:before="0" w:after="40"/>
              <w:jc w:val="left"/>
            </w:pPr>
            <w:r/>
            <w:r>
              <w:rPr>
                <w:rFonts w:ascii="Times New Roman" w:hAnsi="Times New Roman"/>
                <w:b w:val="0"/>
                <w:sz w:val="28"/>
              </w:rPr>
              <w:t>Nomor Fax.</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w:t>
            </w:r>
          </w:p>
        </w:tc>
      </w:tr>
      <w:tr>
        <w:trPr>
          <w:cantSplit/>
        </w:trPr>
        <w:tc>
          <w:tcPr>
            <w:tcW w:type="dxa" w:w="2835"/>
          </w:tcPr>
          <w:p>
            <w:pPr>
              <w:keepNext/>
              <w:spacing w:line="276" w:lineRule="auto" w:before="0" w:after="40"/>
              <w:jc w:val="left"/>
            </w:pPr>
            <w:r/>
            <w:r>
              <w:rPr>
                <w:rFonts w:ascii="Times New Roman" w:hAnsi="Times New Roman"/>
                <w:b w:val="0"/>
                <w:sz w:val="28"/>
              </w:rPr>
              <w:t>E-mail</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witel.lampung@telkom.co.id</w:t>
            </w:r>
          </w:p>
        </w:tc>
      </w:tr>
      <w:tr>
        <w:trPr>
          <w:cantSplit/>
        </w:trPr>
        <w:tc>
          <w:tcPr>
            <w:tcW w:type="dxa" w:w="2835"/>
          </w:tcPr>
          <w:p>
            <w:pPr>
              <w:keepNext/>
              <w:spacing w:line="276" w:lineRule="auto" w:before="0" w:after="40"/>
              <w:jc w:val="left"/>
            </w:pPr>
            <w:r/>
            <w:r>
              <w:rPr>
                <w:rFonts w:ascii="Times New Roman" w:hAnsi="Times New Roman"/>
                <w:b w:val="0"/>
                <w:sz w:val="28"/>
              </w:rPr>
              <w:t>Website</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www.telkom.co.id</w:t>
            </w:r>
          </w:p>
        </w:tc>
      </w:tr>
      <w:tr>
        <w:trPr>
          <w:cantSplit/>
        </w:trPr>
        <w:tc>
          <w:tcPr>
            <w:tcW w:type="dxa" w:w="2835"/>
          </w:tcPr>
          <w:p>
            <w:pPr>
              <w:keepNext/>
              <w:spacing w:line="276" w:lineRule="auto" w:before="200" w:after="40"/>
              <w:jc w:val="left"/>
            </w:pPr>
            <w:r/>
            <w:r>
              <w:rPr>
                <w:rFonts w:ascii="Times New Roman" w:hAnsi="Times New Roman"/>
                <w:b/>
                <w:sz w:val="28"/>
              </w:rPr>
              <w:t>Pimpinan</w:t>
            </w:r>
          </w:p>
        </w:tc>
        <w:tc>
          <w:tcPr>
            <w:tcW w:type="dxa" w:w="283"/>
          </w:tcPr>
          <w:p>
            <w:pPr>
              <w:keepNext/>
              <w:spacing w:line="276" w:lineRule="auto" w:before="200" w:after="40"/>
              <w:jc w:val="left"/>
            </w:pPr>
            <w:r/>
            <w:r>
              <w:rPr>
                <w:rFonts w:ascii="Times New Roman" w:hAnsi="Times New Roman"/>
                <w:b w:val="0"/>
                <w:sz w:val="28"/>
              </w:rPr>
            </w:r>
          </w:p>
        </w:tc>
        <w:tc>
          <w:tcPr>
            <w:tcW w:type="dxa" w:w="4819"/>
          </w:tcPr>
          <w:p>
            <w:pPr>
              <w:keepNext/>
              <w:spacing w:line="276" w:lineRule="auto" w:before="200" w:after="40"/>
              <w:jc w:val="left"/>
            </w:pPr>
            <w:r/>
            <w:r>
              <w:rPr>
                <w:rFonts w:ascii="Times New Roman" w:hAnsi="Times New Roman"/>
                <w:b w:val="0"/>
                <w:sz w:val="28"/>
              </w:rPr>
            </w:r>
          </w:p>
        </w:tc>
      </w:tr>
      <w:tr>
        <w:trPr>
          <w:cantSplit/>
        </w:trPr>
        <w:tc>
          <w:tcPr>
            <w:tcW w:type="dxa" w:w="2835"/>
          </w:tcPr>
          <w:p>
            <w:pPr>
              <w:keepNext/>
              <w:spacing w:line="276" w:lineRule="auto" w:before="0" w:after="40"/>
              <w:jc w:val="left"/>
            </w:pPr>
            <w:r/>
            <w:r>
              <w:rPr>
                <w:rFonts w:ascii="Times New Roman" w:hAnsi="Times New Roman"/>
                <w:b w:val="0"/>
                <w:sz w:val="28"/>
              </w:rPr>
              <w:t>Jabatan</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General Manager Witel Lampung</w:t>
            </w:r>
          </w:p>
        </w:tc>
      </w:tr>
      <w:tr>
        <w:trPr>
          <w:cantSplit/>
        </w:trPr>
        <w:tc>
          <w:tcPr>
            <w:tcW w:type="dxa" w:w="2835"/>
          </w:tcPr>
          <w:p>
            <w:pPr>
              <w:keepNext/>
              <w:spacing w:line="276" w:lineRule="auto" w:before="0" w:after="40"/>
              <w:jc w:val="left"/>
            </w:pPr>
            <w:r/>
            <w:r>
              <w:rPr>
                <w:rFonts w:ascii="Times New Roman" w:hAnsi="Times New Roman"/>
                <w:b w:val="0"/>
                <w:sz w:val="28"/>
              </w:rPr>
              <w:t>Nama</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Hendra Wijaya</w:t>
            </w:r>
          </w:p>
        </w:tc>
      </w:tr>
      <w:tr>
        <w:trPr>
          <w:cantSplit/>
        </w:trPr>
        <w:tc>
          <w:tcPr>
            <w:tcW w:type="dxa" w:w="2835"/>
          </w:tcPr>
          <w:p>
            <w:pPr>
              <w:keepNext/>
              <w:spacing w:line="276" w:lineRule="auto" w:before="200" w:after="40"/>
              <w:jc w:val="left"/>
            </w:pPr>
            <w:r/>
            <w:r>
              <w:rPr>
                <w:rFonts w:ascii="Times New Roman" w:hAnsi="Times New Roman"/>
                <w:b/>
                <w:sz w:val="28"/>
              </w:rPr>
              <w:t>HRD / Ka. Tu</w:t>
            </w:r>
          </w:p>
        </w:tc>
        <w:tc>
          <w:tcPr>
            <w:tcW w:type="dxa" w:w="283"/>
          </w:tcPr>
          <w:p>
            <w:pPr>
              <w:keepNext/>
              <w:spacing w:line="276" w:lineRule="auto" w:before="200" w:after="40"/>
              <w:jc w:val="left"/>
            </w:pPr>
            <w:r/>
            <w:r>
              <w:rPr>
                <w:rFonts w:ascii="Times New Roman" w:hAnsi="Times New Roman"/>
                <w:b w:val="0"/>
                <w:sz w:val="28"/>
              </w:rPr>
            </w:r>
          </w:p>
        </w:tc>
        <w:tc>
          <w:tcPr>
            <w:tcW w:type="dxa" w:w="4819"/>
          </w:tcPr>
          <w:p>
            <w:pPr>
              <w:keepNext/>
              <w:spacing w:line="276" w:lineRule="auto" w:before="200" w:after="40"/>
              <w:jc w:val="left"/>
            </w:pPr>
            <w:r/>
            <w:r>
              <w:rPr>
                <w:rFonts w:ascii="Times New Roman" w:hAnsi="Times New Roman"/>
                <w:b w:val="0"/>
                <w:sz w:val="28"/>
              </w:rPr>
            </w:r>
          </w:p>
        </w:tc>
      </w:tr>
      <w:tr>
        <w:trPr>
          <w:cantSplit/>
        </w:trPr>
        <w:tc>
          <w:tcPr>
            <w:tcW w:type="dxa" w:w="2835"/>
          </w:tcPr>
          <w:p>
            <w:pPr>
              <w:keepNext/>
              <w:spacing w:line="276" w:lineRule="auto" w:before="0" w:after="40"/>
              <w:jc w:val="left"/>
            </w:pPr>
            <w:r/>
            <w:r>
              <w:rPr>
                <w:rFonts w:ascii="Times New Roman" w:hAnsi="Times New Roman"/>
                <w:b w:val="0"/>
                <w:sz w:val="28"/>
              </w:rPr>
              <w:t>Nama</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w:t>
            </w:r>
          </w:p>
        </w:tc>
      </w:tr>
      <w:tr>
        <w:trPr>
          <w:cantSplit/>
        </w:trPr>
        <w:tc>
          <w:tcPr>
            <w:tcW w:type="dxa" w:w="2835"/>
          </w:tcPr>
          <w:p>
            <w:pPr>
              <w:keepNext/>
              <w:spacing w:line="276" w:lineRule="auto" w:before="0" w:after="40"/>
              <w:jc w:val="left"/>
            </w:pPr>
            <w:r/>
            <w:r>
              <w:rPr>
                <w:rFonts w:ascii="Times New Roman" w:hAnsi="Times New Roman"/>
                <w:b w:val="0"/>
                <w:sz w:val="28"/>
              </w:rPr>
              <w:t>No. Telp - Ext.</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w:t>
            </w:r>
          </w:p>
        </w:tc>
      </w:tr>
      <w:tr>
        <w:trPr>
          <w:cantSplit/>
        </w:trPr>
        <w:tc>
          <w:tcPr>
            <w:tcW w:type="dxa" w:w="2835"/>
          </w:tcPr>
          <w:p>
            <w:pPr>
              <w:keepNext/>
              <w:spacing w:line="276" w:lineRule="auto" w:before="0" w:after="40"/>
              <w:jc w:val="left"/>
            </w:pPr>
            <w:r/>
            <w:r>
              <w:rPr>
                <w:rFonts w:ascii="Times New Roman" w:hAnsi="Times New Roman"/>
                <w:b w:val="0"/>
                <w:sz w:val="28"/>
              </w:rPr>
              <w:t>E-mail</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w:t>
            </w:r>
          </w:p>
        </w:tc>
      </w:tr>
      <w:tr>
        <w:trPr>
          <w:cantSplit/>
        </w:trPr>
        <w:tc>
          <w:tcPr>
            <w:tcW w:type="dxa" w:w="2835"/>
          </w:tcPr>
          <w:p>
            <w:pPr>
              <w:keepNext/>
              <w:spacing w:line="276" w:lineRule="auto" w:before="200" w:after="40"/>
              <w:jc w:val="left"/>
            </w:pPr>
            <w:r/>
            <w:r>
              <w:rPr>
                <w:rFonts w:ascii="Times New Roman" w:hAnsi="Times New Roman"/>
                <w:b/>
                <w:sz w:val="28"/>
              </w:rPr>
              <w:t>Pembimbing</w:t>
            </w:r>
          </w:p>
        </w:tc>
        <w:tc>
          <w:tcPr>
            <w:tcW w:type="dxa" w:w="283"/>
          </w:tcPr>
          <w:p>
            <w:pPr>
              <w:keepNext/>
              <w:spacing w:line="276" w:lineRule="auto" w:before="200" w:after="40"/>
              <w:jc w:val="left"/>
            </w:pPr>
            <w:r/>
            <w:r>
              <w:rPr>
                <w:rFonts w:ascii="Times New Roman" w:hAnsi="Times New Roman"/>
                <w:b w:val="0"/>
                <w:sz w:val="28"/>
              </w:rPr>
            </w:r>
          </w:p>
        </w:tc>
        <w:tc>
          <w:tcPr>
            <w:tcW w:type="dxa" w:w="4819"/>
          </w:tcPr>
          <w:p>
            <w:pPr>
              <w:keepNext/>
              <w:spacing w:line="276" w:lineRule="auto" w:before="200" w:after="40"/>
              <w:jc w:val="left"/>
            </w:pPr>
            <w:r/>
            <w:r>
              <w:rPr>
                <w:rFonts w:ascii="Times New Roman" w:hAnsi="Times New Roman"/>
                <w:b w:val="0"/>
                <w:sz w:val="28"/>
              </w:rPr>
            </w:r>
          </w:p>
        </w:tc>
      </w:tr>
      <w:tr>
        <w:trPr>
          <w:cantSplit/>
        </w:trPr>
        <w:tc>
          <w:tcPr>
            <w:tcW w:type="dxa" w:w="2835"/>
          </w:tcPr>
          <w:p>
            <w:pPr>
              <w:keepNext/>
              <w:spacing w:line="276" w:lineRule="auto" w:before="0" w:after="40"/>
              <w:jc w:val="left"/>
            </w:pPr>
            <w:r/>
            <w:r>
              <w:rPr>
                <w:rFonts w:ascii="Times New Roman" w:hAnsi="Times New Roman"/>
                <w:b w:val="0"/>
                <w:sz w:val="28"/>
              </w:rPr>
              <w:t>Jabatan</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Senior Network Engineer</w:t>
            </w:r>
          </w:p>
        </w:tc>
      </w:tr>
      <w:tr>
        <w:trPr>
          <w:cantSplit/>
        </w:trPr>
        <w:tc>
          <w:tcPr>
            <w:tcW w:type="dxa" w:w="2835"/>
          </w:tcPr>
          <w:p>
            <w:pPr>
              <w:keepNext/>
              <w:spacing w:line="276" w:lineRule="auto" w:before="0" w:after="40"/>
              <w:jc w:val="left"/>
            </w:pPr>
            <w:r/>
            <w:r>
              <w:rPr>
                <w:rFonts w:ascii="Times New Roman" w:hAnsi="Times New Roman"/>
                <w:b w:val="0"/>
                <w:sz w:val="28"/>
              </w:rPr>
              <w:t>Nama</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Agus Setiawan</w:t>
            </w:r>
          </w:p>
        </w:tc>
      </w:tr>
      <w:tr>
        <w:trPr>
          <w:cantSplit/>
        </w:trPr>
        <w:tc>
          <w:tcPr>
            <w:tcW w:type="dxa" w:w="2835"/>
          </w:tcPr>
          <w:p>
            <w:pPr>
              <w:keepNext/>
              <w:spacing w:line="276" w:lineRule="auto" w:before="0" w:after="40"/>
              <w:jc w:val="left"/>
            </w:pPr>
            <w:r/>
            <w:r>
              <w:rPr>
                <w:rFonts w:ascii="Times New Roman" w:hAnsi="Times New Roman"/>
                <w:b w:val="0"/>
                <w:sz w:val="28"/>
              </w:rPr>
              <w:t>No. Telp - Ext.</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w:t>
            </w:r>
          </w:p>
        </w:tc>
      </w:tr>
      <w:tr>
        <w:trPr>
          <w:cantSplit/>
        </w:trPr>
        <w:tc>
          <w:tcPr>
            <w:tcW w:type="dxa" w:w="2835"/>
          </w:tcPr>
          <w:p>
            <w:pPr>
              <w:keepNext/>
              <w:spacing w:line="276" w:lineRule="auto" w:before="0" w:after="40"/>
              <w:jc w:val="left"/>
            </w:pPr>
            <w:r/>
            <w:r>
              <w:rPr>
                <w:rFonts w:ascii="Times New Roman" w:hAnsi="Times New Roman"/>
                <w:b w:val="0"/>
                <w:sz w:val="28"/>
              </w:rPr>
              <w:t>E-mail</w:t>
            </w:r>
          </w:p>
        </w:tc>
        <w:tc>
          <w:tcPr>
            <w:tcW w:type="dxa" w:w="283"/>
          </w:tcPr>
          <w:p>
            <w:pPr>
              <w:keepNext/>
              <w:spacing w:line="276" w:lineRule="auto" w:before="0" w:after="40"/>
              <w:jc w:val="right"/>
            </w:pPr>
            <w:r/>
            <w:r>
              <w:rPr>
                <w:rFonts w:ascii="Times New Roman" w:hAnsi="Times New Roman"/>
                <w:b w:val="0"/>
                <w:sz w:val="28"/>
              </w:rPr>
              <w:t>:</w:t>
            </w:r>
          </w:p>
        </w:tc>
        <w:tc>
          <w:tcPr>
            <w:tcW w:type="dxa" w:w="4819"/>
          </w:tcPr>
          <w:p>
            <w:pPr>
              <w:keepNext/>
              <w:spacing w:line="276" w:lineRule="auto" w:before="0" w:after="40"/>
              <w:jc w:val="left"/>
            </w:pPr>
            <w:r/>
            <w:r>
              <w:rPr>
                <w:rFonts w:ascii="Times New Roman" w:hAnsi="Times New Roman"/>
                <w:b w:val="0"/>
                <w:sz w:val="28"/>
              </w:rPr>
              <w:t xml:space="preserve"> </w:t>
            </w:r>
          </w:p>
        </w:tc>
      </w:tr>
    </w:tbl>
    <w:p>
      <w:r>
        <w:br w:type="page"/>
      </w:r>
    </w:p>
    <w:p>
      <w:bookmarkStart w:id="104" w:name="kata_pengantar"/>
      <w:pPr>
        <w:pStyle w:val="Heading1"/>
      </w:pPr>
      <w:r>
        <w:rPr>
          <w:rFonts w:ascii="Times New Roman" w:hAnsi="Times New Roman"/>
          <w:color w:val="000000"/>
        </w:rPr>
        <w:t>KATA PENGANTAR</w:t>
      </w:r>
      <w:bookmarkEnd w:id="104"/>
    </w:p>
    <w:p>
      <w:pPr>
        <w:spacing w:line="360" w:lineRule="auto" w:after="0" w:before="0"/>
      </w:pPr>
      <w:r>
        <w:rPr>
          <w:rFonts w:ascii="Times New Roman" w:hAnsi="Times New Roman"/>
          <w:sz w:val="24"/>
        </w:rPr>
      </w:r>
    </w:p>
    <w:p>
      <w:pPr>
        <w:spacing w:line="360" w:lineRule="auto" w:before="0" w:after="0"/>
        <w:ind w:firstLine="425"/>
        <w:jc w:val="both"/>
      </w:pPr>
      <w:r>
        <w:rPr>
          <w:rFonts w:ascii="Times New Roman" w:hAnsi="Times New Roman"/>
          <w:sz w:val="24"/>
        </w:rPr>
        <w:t>Puji syukur kepada Tuhan Yang Maha Esa, karena karunia dan nikmat yang diberikan-Nya sehingga Penulis dapat menyusun dan menyelesaikan Laporan Praktik Kerja Lapangan ini.</w:t>
      </w:r>
    </w:p>
    <w:p>
      <w:pPr>
        <w:spacing w:line="360" w:lineRule="auto" w:before="0" w:after="0"/>
        <w:ind w:firstLine="425"/>
        <w:jc w:val="both"/>
      </w:pPr>
      <w:r>
        <w:rPr>
          <w:rFonts w:ascii="Times New Roman" w:hAnsi="Times New Roman"/>
          <w:sz w:val="24"/>
        </w:rPr>
        <w:t>Laporan ini Penulis susun sebagai salah satu bentuk persyaratan untuk memenuhi tugas dalam menyelesaikan pendidikan di sekolah.</w:t>
      </w:r>
    </w:p>
    <w:p>
      <w:pPr>
        <w:spacing w:line="360" w:lineRule="auto" w:before="0" w:after="0"/>
        <w:ind w:firstLine="425"/>
        <w:jc w:val="both"/>
      </w:pPr>
      <w:r>
        <w:rPr>
          <w:rFonts w:ascii="Times New Roman" w:hAnsi="Times New Roman"/>
          <w:sz w:val="24"/>
        </w:rPr>
        <w:t>Pada kesempatan ini juga, Penulis mengucapkan terima kasih atas bimbingan dan pelajaran yang telah diberikan kepada:</w:t>
      </w:r>
    </w:p>
    <w:p>
      <w:pPr>
        <w:spacing w:line="360" w:lineRule="auto" w:after="0"/>
        <w:ind w:left="924" w:hanging="357"/>
        <w:jc w:val="both"/>
      </w:pPr>
      <w:r>
        <w:rPr>
          <w:rFonts w:ascii="Times New Roman" w:hAnsi="Times New Roman"/>
          <w:sz w:val="24"/>
        </w:rPr>
        <w:t>1. Tuhan Yang Maha Esa, atas berkat dan rahmat-Nya Penulis bisa menyusun laporan Praktik Kerja Lapangan ini.</w:t>
      </w:r>
    </w:p>
    <w:p>
      <w:pPr>
        <w:spacing w:line="360" w:lineRule="auto" w:after="0"/>
        <w:ind w:left="924" w:hanging="357"/>
        <w:jc w:val="both"/>
      </w:pPr>
      <w:r>
        <w:rPr>
          <w:rFonts w:ascii="Times New Roman" w:hAnsi="Times New Roman"/>
          <w:sz w:val="24"/>
        </w:rPr>
        <w:t>2. Kedua Orang Tua, yang selalu memberi dukungan dan motivasi kepada Penulis.</w:t>
      </w:r>
    </w:p>
    <w:p>
      <w:pPr>
        <w:spacing w:line="360" w:lineRule="auto" w:after="0"/>
        <w:ind w:left="924" w:hanging="357"/>
        <w:jc w:val="both"/>
      </w:pPr>
      <w:r>
        <w:rPr>
          <w:rFonts w:ascii="Times New Roman" w:hAnsi="Times New Roman"/>
          <w:sz w:val="24"/>
        </w:rPr>
        <w:t>3. Agus Setiawan, selaku pembimbing industri yang telah memberikan bimbingan selama pelaksanaan PKL.</w:t>
      </w:r>
    </w:p>
    <w:p>
      <w:pPr>
        <w:spacing w:line="360" w:lineRule="auto" w:after="0"/>
        <w:ind w:left="924" w:hanging="357"/>
        <w:jc w:val="both"/>
      </w:pPr>
      <w:r>
        <w:rPr>
          <w:rFonts w:ascii="Times New Roman" w:hAnsi="Times New Roman"/>
          <w:sz w:val="24"/>
        </w:rPr>
        <w:t>4. HJ. Dewi Ningsih, S.Pd., M.Pd., selaku kepala sekolah yang telah memberikan izin dan kesempatan untuk melaksanakan PKL.</w:t>
      </w:r>
    </w:p>
    <w:p>
      <w:pPr>
        <w:spacing w:line="360" w:lineRule="auto" w:after="0"/>
        <w:ind w:left="924" w:hanging="357"/>
        <w:jc w:val="both"/>
      </w:pPr>
      <w:r>
        <w:rPr>
          <w:rFonts w:ascii="Times New Roman" w:hAnsi="Times New Roman"/>
          <w:sz w:val="24"/>
        </w:rPr>
        <w:t>5. Rizal Ahmad, S.T., M.Ti., selaku ketua kompetensi keahlian yang telah membantu kelancaran pelaksanaan PKL.</w:t>
      </w:r>
    </w:p>
    <w:p>
      <w:pPr>
        <w:spacing w:line="360" w:lineRule="auto" w:after="0"/>
        <w:ind w:left="924" w:hanging="357"/>
        <w:jc w:val="both"/>
      </w:pPr>
      <w:r>
        <w:rPr>
          <w:rFonts w:ascii="Times New Roman" w:hAnsi="Times New Roman"/>
          <w:sz w:val="24"/>
        </w:rPr>
        <w:t>6. Budi Santoso, S.Kom., selaku guru pembimbing PKL yang telah memberikan arahan dalam penyusunan laporan.</w:t>
      </w:r>
    </w:p>
    <w:p>
      <w:pPr>
        <w:spacing w:line="360" w:lineRule="auto" w:after="0"/>
        <w:ind w:left="924" w:hanging="357"/>
        <w:jc w:val="both"/>
      </w:pPr>
      <w:r>
        <w:rPr>
          <w:rFonts w:ascii="Times New Roman" w:hAnsi="Times New Roman"/>
          <w:sz w:val="24"/>
        </w:rPr>
        <w:t>7. Pihak lain yang tidak dapat Penulis sebutkan satu persatu.</w:t>
      </w:r>
    </w:p>
    <w:p>
      <w:pPr>
        <w:spacing w:line="360" w:lineRule="auto" w:after="0" w:before="0"/>
      </w:pPr>
      <w:r>
        <w:rPr>
          <w:rFonts w:ascii="Times New Roman" w:hAnsi="Times New Roman"/>
          <w:sz w:val="24"/>
        </w:rPr>
      </w:r>
    </w:p>
    <w:p>
      <w:pPr>
        <w:spacing w:line="360" w:lineRule="auto" w:before="0" w:after="0"/>
        <w:ind w:firstLine="425"/>
        <w:jc w:val="both"/>
      </w:pPr>
      <w:r>
        <w:rPr>
          <w:rFonts w:ascii="Times New Roman" w:hAnsi="Times New Roman"/>
          <w:sz w:val="24"/>
        </w:rPr>
        <w:t>Penulis berharap semoga hasil laporan yang Penulis susun ini dapat bermanfaat. Terimakasih atas bimbingannya, dan Penulis mohon maaf apabila terdapat kesalahan atau perilaku yang tidak berkenan selama Praktik Kerja Lapangan ini berlangsung.</w:t>
      </w:r>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71"/>
        <w:gridCol w:w="3971"/>
      </w:tblGrid>
      <w:tr>
        <w:trPr>
          <w:cantSplit/>
        </w:trPr>
        <w:tc>
          <w:tcPr>
            <w:tcW w:type="dxa" w:w="3969"/>
          </w:tcPr>
          <w:p/>
        </w:tc>
        <w:tc>
          <w:tcPr>
            <w:tcW w:type="dxa" w:w="3969"/>
          </w:tcPr>
          <w:p>
            <w:pPr>
              <w:spacing w:line="276" w:lineRule="auto" w:before="0" w:after="0"/>
              <w:jc w:val="center"/>
            </w:pPr>
            <w:r>
              <w:rPr>
                <w:rFonts w:ascii="Times New Roman" w:hAnsi="Times New Roman"/>
                <w:b/>
                <w:sz w:val="24"/>
              </w:rPr>
              <w:t>Bandar Lampung, 30 September 2024</w:t>
            </w:r>
          </w:p>
          <w:p>
            <w:pPr>
              <w:spacing w:line="276" w:lineRule="auto" w:before="0" w:after="0"/>
              <w:jc w:val="center"/>
            </w:pPr>
          </w:p>
          <w:p>
            <w:pPr>
              <w:spacing w:line="276" w:lineRule="auto" w:before="0" w:after="0"/>
              <w:jc w:val="center"/>
            </w:pPr>
          </w:p>
          <w:p>
            <w:pPr>
              <w:spacing w:line="276" w:lineRule="auto" w:before="0" w:after="0"/>
              <w:jc w:val="center"/>
            </w:pPr>
          </w:p>
          <w:p>
            <w:pPr>
              <w:spacing w:line="276" w:lineRule="auto" w:before="0" w:after="0"/>
              <w:jc w:val="center"/>
            </w:pPr>
            <w:r>
              <w:rPr>
                <w:rFonts w:ascii="Times New Roman" w:hAnsi="Times New Roman"/>
                <w:b/>
                <w:sz w:val="24"/>
                <w:u w:val="single"/>
              </w:rPr>
              <w:t>ANISA RAHMAWATI (WEB SIM WEB_SIM_TELKOM_LAMPUNG_EXACT - ITER 99)</w:t>
            </w:r>
          </w:p>
          <w:p>
            <w:pPr>
              <w:spacing w:line="276" w:lineRule="auto" w:before="0" w:after="0"/>
              <w:jc w:val="center"/>
            </w:pPr>
            <w:r>
              <w:rPr>
                <w:rFonts w:ascii="Times New Roman" w:hAnsi="Times New Roman"/>
                <w:b/>
                <w:sz w:val="24"/>
              </w:rPr>
              <w:t>Penulis</w:t>
            </w:r>
          </w:p>
        </w:tc>
      </w:tr>
    </w:tbl>
    <w:p>
      <w:r>
        <w:br w:type="page"/>
      </w:r>
    </w:p>
    <w:sdt>
      <w:sdtPr>
        <w:docPartObj>
          <w:docPartGallery w:val="Table of Contents"/>
          <w:docPartUnique/>
        </w:docPartObj>
      </w:sdtPr>
      <w:sdtContent>
        <w:p>
          <w:pPr>
            <w:jc w:val="center"/>
            <w:spacing w:line="360" w:lineRule="auto" w:after="0"/>
          </w:pPr>
          <w:r>
            <w:rPr>
              <w:rFonts w:ascii="Times New Roman" w:hAnsi="Times New Roman"/>
              <w:b/>
              <w:sz w:val="28"/>
            </w:rPr>
            <w:t>DAFTAR ISI</w:t>
          </w:r>
        </w:p>
        <w:p>
          <w:pPr>
            <w:tabs>
              <w:tab w:val="right" w:leader="dot" w:pos="7654"/>
            </w:tabs>
            <w:ind w:left="0"/>
            <w:spacing w:line="360" w:lineRule="auto" w:after="0"/>
          </w:pPr>
          <w:r>
            <w:rPr>
              <w:rFonts w:ascii="Times New Roman" w:hAnsi="Times New Roman"/>
              <w:sz w:val="24"/>
            </w:rPr>
            <w:t xml:space="preserve">PENGESAHAN</w:t>
          </w:r>
          <w:r>
            <w:rPr>
              <w:rFonts w:ascii="Times New Roman" w:hAnsi="Times New Roman"/>
              <w:sz w:val="24"/>
            </w:rPr>
            <w:tab/>
          </w:r>
          <w:fldSimple w:instr=" PAGEREF peng_industri \h ">
            <w:r>
              <w:rPr>
                <w:rFonts w:ascii="Times New Roman" w:hAnsi="Times New Roman"/>
                <w:sz w:val="24"/>
              </w:rPr>
              <w:t>i</w:t>
            </w:r>
          </w:fldSimple>
        </w:p>
        <w:p>
          <w:pPr>
            <w:tabs>
              <w:tab w:val="right" w:leader="dot" w:pos="7654"/>
            </w:tabs>
            <w:ind w:left="360"/>
            <w:spacing w:line="360" w:lineRule="auto" w:after="0"/>
          </w:pPr>
          <w:r>
            <w:rPr>
              <w:rFonts w:ascii="Times New Roman" w:hAnsi="Times New Roman"/>
              <w:sz w:val="24"/>
            </w:rPr>
            <w:t xml:space="preserve">dari PT Telkom Indonesia (Persero) Tbk Witel Lampung</w:t>
          </w:r>
          <w:r>
            <w:rPr>
              <w:rFonts w:ascii="Times New Roman" w:hAnsi="Times New Roman"/>
              <w:sz w:val="24"/>
            </w:rPr>
            <w:tab/>
          </w:r>
          <w:fldSimple w:instr=" PAGEREF peng_industri \h ">
            <w:r>
              <w:rPr>
                <w:rFonts w:ascii="Times New Roman" w:hAnsi="Times New Roman"/>
                <w:sz w:val="24"/>
              </w:rPr>
              <w:t>i</w:t>
            </w:r>
          </w:fldSimple>
        </w:p>
        <w:p>
          <w:pPr>
            <w:tabs>
              <w:tab w:val="right" w:leader="dot" w:pos="7654"/>
            </w:tabs>
            <w:ind w:left="0"/>
            <w:spacing w:line="360" w:lineRule="auto" w:after="0"/>
          </w:pPr>
          <w:r>
            <w:rPr>
              <w:rFonts w:ascii="Times New Roman" w:hAnsi="Times New Roman"/>
              <w:sz w:val="24"/>
            </w:rPr>
            <w:t xml:space="preserve">PENGESAHAN</w:t>
          </w:r>
          <w:r>
            <w:rPr>
              <w:rFonts w:ascii="Times New Roman" w:hAnsi="Times New Roman"/>
              <w:sz w:val="24"/>
            </w:rPr>
            <w:tab/>
          </w:r>
          <w:fldSimple w:instr=" PAGEREF peng_sekolah \h ">
            <w:r>
              <w:rPr>
                <w:rFonts w:ascii="Times New Roman" w:hAnsi="Times New Roman"/>
                <w:sz w:val="24"/>
              </w:rPr>
              <w:t>ii</w:t>
            </w:r>
          </w:fldSimple>
        </w:p>
        <w:p>
          <w:pPr>
            <w:tabs>
              <w:tab w:val="right" w:leader="dot" w:pos="7654"/>
            </w:tabs>
            <w:ind w:left="360"/>
            <w:spacing w:line="360" w:lineRule="auto" w:after="0"/>
          </w:pPr>
          <w:r>
            <w:rPr>
              <w:rFonts w:ascii="Times New Roman" w:hAnsi="Times New Roman"/>
              <w:sz w:val="24"/>
            </w:rPr>
            <w:t xml:space="preserve">dari SMK Negeri 4 Bandar Lampung</w:t>
          </w:r>
          <w:r>
            <w:rPr>
              <w:rFonts w:ascii="Times New Roman" w:hAnsi="Times New Roman"/>
              <w:sz w:val="24"/>
            </w:rPr>
            <w:tab/>
          </w:r>
          <w:fldSimple w:instr=" PAGEREF peng_sekolah \h ">
            <w:r>
              <w:rPr>
                <w:rFonts w:ascii="Times New Roman" w:hAnsi="Times New Roman"/>
                <w:sz w:val="24"/>
              </w:rPr>
              <w:t>ii</w:t>
            </w:r>
          </w:fldSimple>
        </w:p>
        <w:p>
          <w:pPr>
            <w:tabs>
              <w:tab w:val="right" w:leader="dot" w:pos="7654"/>
            </w:tabs>
            <w:ind w:left="0"/>
            <w:spacing w:line="360" w:lineRule="auto" w:after="0"/>
          </w:pPr>
          <w:r>
            <w:rPr>
              <w:rFonts w:ascii="Times New Roman" w:hAnsi="Times New Roman"/>
              <w:sz w:val="24"/>
            </w:rPr>
            <w:t xml:space="preserve">IDENTITAS SISWA</w:t>
          </w:r>
          <w:r>
            <w:rPr>
              <w:rFonts w:ascii="Times New Roman" w:hAnsi="Times New Roman"/>
              <w:sz w:val="24"/>
            </w:rPr>
            <w:tab/>
          </w:r>
          <w:fldSimple w:instr=" PAGEREF id_siswa \h ">
            <w:r>
              <w:rPr>
                <w:rFonts w:ascii="Times New Roman" w:hAnsi="Times New Roman"/>
                <w:sz w:val="24"/>
              </w:rPr>
              <w:t>iii</w:t>
            </w:r>
          </w:fldSimple>
        </w:p>
        <w:p>
          <w:pPr>
            <w:tabs>
              <w:tab w:val="right" w:leader="dot" w:pos="7654"/>
            </w:tabs>
            <w:ind w:left="0"/>
            <w:spacing w:line="360" w:lineRule="auto" w:after="0"/>
          </w:pPr>
          <w:r>
            <w:rPr>
              <w:rFonts w:ascii="Times New Roman" w:hAnsi="Times New Roman"/>
              <w:sz w:val="24"/>
            </w:rPr>
            <w:t xml:space="preserve">IDENTITAS INDUSTRI / INSTANSI</w:t>
          </w:r>
          <w:r>
            <w:rPr>
              <w:rFonts w:ascii="Times New Roman" w:hAnsi="Times New Roman"/>
              <w:sz w:val="24"/>
            </w:rPr>
            <w:tab/>
          </w:r>
          <w:fldSimple w:instr=" PAGEREF id_industri \h ">
            <w:r>
              <w:rPr>
                <w:rFonts w:ascii="Times New Roman" w:hAnsi="Times New Roman"/>
                <w:sz w:val="24"/>
              </w:rPr>
              <w:t>iv</w:t>
            </w:r>
          </w:fldSimple>
        </w:p>
        <w:p>
          <w:pPr>
            <w:tabs>
              <w:tab w:val="right" w:leader="dot" w:pos="7654"/>
            </w:tabs>
            <w:ind w:left="0"/>
            <w:spacing w:line="360" w:lineRule="auto" w:after="0"/>
          </w:pPr>
          <w:r>
            <w:rPr>
              <w:rFonts w:ascii="Times New Roman" w:hAnsi="Times New Roman"/>
              <w:sz w:val="24"/>
            </w:rPr>
            <w:t xml:space="preserve">KATA PENGANTAR</w:t>
          </w:r>
          <w:r>
            <w:rPr>
              <w:rFonts w:ascii="Times New Roman" w:hAnsi="Times New Roman"/>
              <w:sz w:val="24"/>
            </w:rPr>
            <w:tab/>
          </w:r>
          <w:fldSimple w:instr=" PAGEREF kata_pengantar \h ">
            <w:r>
              <w:rPr>
                <w:rFonts w:ascii="Times New Roman" w:hAnsi="Times New Roman"/>
                <w:sz w:val="24"/>
              </w:rPr>
              <w:t>v</w:t>
            </w:r>
          </w:fldSimple>
        </w:p>
        <w:p>
          <w:pPr>
            <w:tabs>
              <w:tab w:val="right" w:leader="dot" w:pos="7654"/>
            </w:tabs>
            <w:ind w:left="0"/>
            <w:spacing w:line="360" w:lineRule="auto" w:after="0"/>
          </w:pPr>
          <w:r>
            <w:rPr>
              <w:rFonts w:ascii="Times New Roman" w:hAnsi="Times New Roman"/>
              <w:sz w:val="24"/>
            </w:rPr>
            <w:t xml:space="preserve">BAB I PENDAHULUAN</w:t>
          </w:r>
          <w:r>
            <w:rPr>
              <w:rFonts w:ascii="Times New Roman" w:hAnsi="Times New Roman"/>
              <w:sz w:val="24"/>
            </w:rPr>
            <w:tab/>
          </w:r>
          <w:fldSimple w:instr=" PAGEREF bab_1 \h ">
            <w:r>
              <w:rPr>
                <w:rFonts w:ascii="Times New Roman" w:hAnsi="Times New Roman"/>
                <w:sz w:val="24"/>
              </w:rPr>
              <w:t>1</w:t>
            </w:r>
          </w:fldSimple>
        </w:p>
        <w:p>
          <w:pPr>
            <w:tabs>
              <w:tab w:val="right" w:leader="dot" w:pos="7654"/>
            </w:tabs>
            <w:ind w:left="360"/>
            <w:spacing w:line="360" w:lineRule="auto" w:after="0"/>
          </w:pPr>
          <w:r>
            <w:rPr>
              <w:rFonts w:ascii="Times New Roman" w:hAnsi="Times New Roman"/>
              <w:sz w:val="24"/>
            </w:rPr>
            <w:t xml:space="preserve">1.1 Latar Belakang</w:t>
          </w:r>
          <w:r>
            <w:rPr>
              <w:rFonts w:ascii="Times New Roman" w:hAnsi="Times New Roman"/>
              <w:sz w:val="24"/>
            </w:rPr>
            <w:tab/>
          </w:r>
          <w:fldSimple w:instr=" PAGEREF sub_1 \h ">
            <w:r>
              <w:rPr>
                <w:rFonts w:ascii="Times New Roman" w:hAnsi="Times New Roman"/>
                <w:sz w:val="24"/>
              </w:rPr>
              <w:t>1</w:t>
            </w:r>
          </w:fldSimple>
        </w:p>
        <w:p>
          <w:pPr>
            <w:tabs>
              <w:tab w:val="right" w:leader="dot" w:pos="7654"/>
            </w:tabs>
            <w:ind w:left="360"/>
            <w:spacing w:line="360" w:lineRule="auto" w:after="0"/>
          </w:pPr>
          <w:r>
            <w:rPr>
              <w:rFonts w:ascii="Times New Roman" w:hAnsi="Times New Roman"/>
              <w:sz w:val="24"/>
            </w:rPr>
            <w:t xml:space="preserve">1.2 Tujuan Kegiatan Praktik Kerja Lapangan</w:t>
          </w:r>
          <w:r>
            <w:rPr>
              <w:rFonts w:ascii="Times New Roman" w:hAnsi="Times New Roman"/>
              <w:sz w:val="24"/>
            </w:rPr>
            <w:tab/>
          </w:r>
          <w:fldSimple w:instr=" PAGEREF sub_2 \h ">
            <w:r>
              <w:rPr>
                <w:rFonts w:ascii="Times New Roman" w:hAnsi="Times New Roman"/>
                <w:sz w:val="24"/>
              </w:rPr>
              <w:t>1</w:t>
            </w:r>
          </w:fldSimple>
        </w:p>
        <w:p>
          <w:pPr>
            <w:tabs>
              <w:tab w:val="right" w:leader="dot" w:pos="7654"/>
            </w:tabs>
            <w:ind w:left="360"/>
            <w:spacing w:line="360" w:lineRule="auto" w:after="0"/>
          </w:pPr>
          <w:r>
            <w:rPr>
              <w:rFonts w:ascii="Times New Roman" w:hAnsi="Times New Roman"/>
              <w:sz w:val="24"/>
            </w:rPr>
            <w:t xml:space="preserve">1.3 Sejarah Singkat PT Telkom Indonesia (Persero) Tbk Witel Lampung</w:t>
          </w:r>
          <w:r>
            <w:rPr>
              <w:rFonts w:ascii="Times New Roman" w:hAnsi="Times New Roman"/>
              <w:sz w:val="24"/>
            </w:rPr>
            <w:tab/>
          </w:r>
          <w:fldSimple w:instr=" PAGEREF sub_3 \h ">
            <w:r>
              <w:rPr>
                <w:rFonts w:ascii="Times New Roman" w:hAnsi="Times New Roman"/>
                <w:sz w:val="24"/>
              </w:rPr>
              <w:t>2</w:t>
            </w:r>
          </w:fldSimple>
        </w:p>
        <w:p>
          <w:pPr>
            <w:tabs>
              <w:tab w:val="right" w:leader="dot" w:pos="7654"/>
            </w:tabs>
            <w:ind w:left="720"/>
            <w:spacing w:line="360" w:lineRule="auto" w:after="0"/>
          </w:pPr>
          <w:r>
            <w:rPr>
              <w:rFonts w:ascii="Times New Roman" w:hAnsi="Times New Roman"/>
              <w:sz w:val="24"/>
            </w:rPr>
            <w:t xml:space="preserve">a. Visi dan Misi</w:t>
          </w:r>
          <w:r>
            <w:rPr>
              <w:rFonts w:ascii="Times New Roman" w:hAnsi="Times New Roman"/>
              <w:sz w:val="24"/>
            </w:rPr>
            <w:tab/>
          </w:r>
          <w:fldSimple w:instr=" PAGEREF sub3_1 \h ">
            <w:r>
              <w:rPr>
                <w:rFonts w:ascii="Times New Roman" w:hAnsi="Times New Roman"/>
                <w:sz w:val="24"/>
              </w:rPr>
              <w:t>4</w:t>
            </w:r>
          </w:fldSimple>
        </w:p>
        <w:p>
          <w:pPr>
            <w:tabs>
              <w:tab w:val="right" w:leader="dot" w:pos="7654"/>
            </w:tabs>
            <w:ind w:left="720"/>
            <w:spacing w:line="360" w:lineRule="auto" w:after="0"/>
          </w:pPr>
          <w:r>
            <w:rPr>
              <w:rFonts w:ascii="Times New Roman" w:hAnsi="Times New Roman"/>
              <w:sz w:val="24"/>
            </w:rPr>
            <w:t xml:space="preserve">b. Profil Lokasi Praktik Kerja Lapangan</w:t>
          </w:r>
          <w:r>
            <w:rPr>
              <w:rFonts w:ascii="Times New Roman" w:hAnsi="Times New Roman"/>
              <w:sz w:val="24"/>
            </w:rPr>
            <w:tab/>
          </w:r>
          <w:fldSimple w:instr=" PAGEREF sub3_2 \h ">
            <w:r>
              <w:rPr>
                <w:rFonts w:ascii="Times New Roman" w:hAnsi="Times New Roman"/>
                <w:sz w:val="24"/>
              </w:rPr>
              <w:t>4</w:t>
            </w:r>
          </w:fldSimple>
        </w:p>
        <w:p>
          <w:pPr>
            <w:tabs>
              <w:tab w:val="right" w:leader="dot" w:pos="7654"/>
            </w:tabs>
            <w:ind w:left="360"/>
            <w:spacing w:line="360" w:lineRule="auto" w:after="0"/>
          </w:pPr>
          <w:r>
            <w:rPr>
              <w:rFonts w:ascii="Times New Roman" w:hAnsi="Times New Roman"/>
              <w:sz w:val="24"/>
            </w:rPr>
            <w:t xml:space="preserve">1.4 Tata Tertib Perusahaan</w:t>
          </w:r>
          <w:r>
            <w:rPr>
              <w:rFonts w:ascii="Times New Roman" w:hAnsi="Times New Roman"/>
              <w:sz w:val="24"/>
            </w:rPr>
            <w:tab/>
          </w:r>
          <w:fldSimple w:instr=" PAGEREF sub_4 \h ">
            <w:r>
              <w:rPr>
                <w:rFonts w:ascii="Times New Roman" w:hAnsi="Times New Roman"/>
                <w:sz w:val="24"/>
              </w:rPr>
              <w:t>4</w:t>
            </w:r>
          </w:fldSimple>
        </w:p>
        <w:p>
          <w:pPr>
            <w:tabs>
              <w:tab w:val="right" w:leader="dot" w:pos="7654"/>
            </w:tabs>
            <w:ind w:left="720"/>
            <w:spacing w:line="360" w:lineRule="auto" w:after="0"/>
          </w:pPr>
          <w:r>
            <w:rPr>
              <w:rFonts w:ascii="Times New Roman" w:hAnsi="Times New Roman"/>
              <w:sz w:val="24"/>
            </w:rPr>
            <w:t xml:space="preserve">a. Tata Tertib dan Kewajiban Karyawan</w:t>
          </w:r>
          <w:r>
            <w:rPr>
              <w:rFonts w:ascii="Times New Roman" w:hAnsi="Times New Roman"/>
              <w:sz w:val="24"/>
            </w:rPr>
            <w:tab/>
          </w:r>
          <w:fldSimple w:instr=" PAGEREF sub3_3 \h ">
            <w:r>
              <w:rPr>
                <w:rFonts w:ascii="Times New Roman" w:hAnsi="Times New Roman"/>
                <w:sz w:val="24"/>
              </w:rPr>
              <w:t>4</w:t>
            </w:r>
          </w:fldSimple>
        </w:p>
        <w:p>
          <w:pPr>
            <w:tabs>
              <w:tab w:val="right" w:leader="dot" w:pos="7654"/>
            </w:tabs>
            <w:ind w:left="720"/>
            <w:spacing w:line="360" w:lineRule="auto" w:after="0"/>
          </w:pPr>
          <w:r>
            <w:rPr>
              <w:rFonts w:ascii="Times New Roman" w:hAnsi="Times New Roman"/>
              <w:sz w:val="24"/>
            </w:rPr>
            <w:t xml:space="preserve">b. Tata Tertib Khusus PT Telkom Indonesia (Persero) Tbk Witel Lampung</w:t>
          </w:r>
          <w:r>
            <w:rPr>
              <w:rFonts w:ascii="Times New Roman" w:hAnsi="Times New Roman"/>
              <w:sz w:val="24"/>
            </w:rPr>
            <w:tab/>
          </w:r>
          <w:fldSimple w:instr=" PAGEREF sub3_4 \h ">
            <w:r>
              <w:rPr>
                <w:rFonts w:ascii="Times New Roman" w:hAnsi="Times New Roman"/>
                <w:sz w:val="24"/>
              </w:rPr>
              <w:t>5</w:t>
            </w:r>
          </w:fldSimple>
        </w:p>
        <w:p>
          <w:pPr>
            <w:tabs>
              <w:tab w:val="right" w:leader="dot" w:pos="7654"/>
            </w:tabs>
            <w:ind w:left="360"/>
            <w:spacing w:line="360" w:lineRule="auto" w:after="0"/>
          </w:pPr>
          <w:r>
            <w:rPr>
              <w:rFonts w:ascii="Times New Roman" w:hAnsi="Times New Roman"/>
              <w:sz w:val="24"/>
            </w:rPr>
            <w:t xml:space="preserve">1.5 Job Description PT Telkom Indonesia (Persero) Tbk Witel Lampung</w:t>
          </w:r>
          <w:r>
            <w:rPr>
              <w:rFonts w:ascii="Times New Roman" w:hAnsi="Times New Roman"/>
              <w:sz w:val="24"/>
            </w:rPr>
            <w:tab/>
          </w:r>
          <w:fldSimple w:instr=" PAGEREF sub_5 \h ">
            <w:r>
              <w:rPr>
                <w:rFonts w:ascii="Times New Roman" w:hAnsi="Times New Roman"/>
                <w:sz w:val="24"/>
              </w:rPr>
              <w:t>6</w:t>
            </w:r>
          </w:fldSimple>
        </w:p>
        <w:p>
          <w:pPr>
            <w:tabs>
              <w:tab w:val="right" w:leader="dot" w:pos="7654"/>
            </w:tabs>
            <w:ind w:left="0"/>
            <w:spacing w:line="360" w:lineRule="auto" w:after="0"/>
          </w:pPr>
          <w:r>
            <w:rPr>
              <w:rFonts w:ascii="Times New Roman" w:hAnsi="Times New Roman"/>
              <w:sz w:val="24"/>
            </w:rPr>
            <w:t xml:space="preserve">BAB II KEGIATAN DI INDUSTRI</w:t>
          </w:r>
          <w:r>
            <w:rPr>
              <w:rFonts w:ascii="Times New Roman" w:hAnsi="Times New Roman"/>
              <w:sz w:val="24"/>
            </w:rPr>
            <w:tab/>
          </w:r>
          <w:fldSimple w:instr=" PAGEREF bab_2 \h ">
            <w:r>
              <w:rPr>
                <w:rFonts w:ascii="Times New Roman" w:hAnsi="Times New Roman"/>
                <w:sz w:val="24"/>
              </w:rPr>
              <w:t>8</w:t>
            </w:r>
          </w:fldSimple>
        </w:p>
        <w:p>
          <w:pPr>
            <w:tabs>
              <w:tab w:val="right" w:leader="dot" w:pos="7654"/>
            </w:tabs>
            <w:ind w:left="360"/>
            <w:spacing w:line="360" w:lineRule="auto" w:after="0"/>
          </w:pPr>
          <w:r>
            <w:rPr>
              <w:rFonts w:ascii="Times New Roman" w:hAnsi="Times New Roman"/>
              <w:sz w:val="24"/>
            </w:rPr>
            <w:t xml:space="preserve">2.1 Proses Kegiatan Selama PKL</w:t>
          </w:r>
          <w:r>
            <w:rPr>
              <w:rFonts w:ascii="Times New Roman" w:hAnsi="Times New Roman"/>
              <w:sz w:val="24"/>
            </w:rPr>
            <w:tab/>
          </w:r>
          <w:fldSimple w:instr=" PAGEREF sub_6 \h ">
            <w:r>
              <w:rPr>
                <w:rFonts w:ascii="Times New Roman" w:hAnsi="Times New Roman"/>
                <w:sz w:val="24"/>
              </w:rPr>
              <w:t>8</w:t>
            </w:r>
          </w:fldSimple>
        </w:p>
        <w:p>
          <w:pPr>
            <w:tabs>
              <w:tab w:val="right" w:leader="dot" w:pos="7654"/>
            </w:tabs>
            <w:ind w:left="0"/>
            <w:spacing w:line="360" w:lineRule="auto" w:after="0"/>
          </w:pPr>
          <w:r>
            <w:rPr>
              <w:rFonts w:ascii="Times New Roman" w:hAnsi="Times New Roman"/>
              <w:sz w:val="24"/>
            </w:rPr>
            <w:t xml:space="preserve">BAB III TINJAUAN PUSTAKA</w:t>
          </w:r>
          <w:r>
            <w:rPr>
              <w:rFonts w:ascii="Times New Roman" w:hAnsi="Times New Roman"/>
              <w:sz w:val="24"/>
            </w:rPr>
            <w:tab/>
          </w:r>
          <w:fldSimple w:instr=" PAGEREF bab_3 \h ">
            <w:r>
              <w:rPr>
                <w:rFonts w:ascii="Times New Roman" w:hAnsi="Times New Roman"/>
                <w:sz w:val="24"/>
              </w:rPr>
              <w:t>11</w:t>
            </w:r>
          </w:fldSimple>
        </w:p>
        <w:p>
          <w:pPr>
            <w:tabs>
              <w:tab w:val="right" w:leader="dot" w:pos="7654"/>
            </w:tabs>
            <w:ind w:left="360"/>
            <w:spacing w:line="360" w:lineRule="auto" w:after="0"/>
          </w:pPr>
          <w:r>
            <w:rPr>
              <w:rFonts w:ascii="Times New Roman" w:hAnsi="Times New Roman"/>
              <w:sz w:val="24"/>
            </w:rPr>
            <w:t xml:space="preserve">3.1 Landasan Teori</w:t>
          </w:r>
          <w:r>
            <w:rPr>
              <w:rFonts w:ascii="Times New Roman" w:hAnsi="Times New Roman"/>
              <w:sz w:val="24"/>
            </w:rPr>
            <w:tab/>
          </w:r>
          <w:fldSimple w:instr=" PAGEREF sub_7 \h ">
            <w:r>
              <w:rPr>
                <w:rFonts w:ascii="Times New Roman" w:hAnsi="Times New Roman"/>
                <w:sz w:val="24"/>
              </w:rPr>
              <w:t>11</w:t>
            </w:r>
          </w:fldSimple>
        </w:p>
        <w:p>
          <w:pPr>
            <w:tabs>
              <w:tab w:val="right" w:leader="dot" w:pos="7654"/>
            </w:tabs>
            <w:ind w:left="360"/>
            <w:spacing w:line="360" w:lineRule="auto" w:after="0"/>
          </w:pPr>
          <w:r>
            <w:rPr>
              <w:rFonts w:ascii="Times New Roman" w:hAnsi="Times New Roman"/>
              <w:sz w:val="24"/>
            </w:rPr>
            <w:t xml:space="preserve">3.2 Asas Praktik Kerja Lapangan</w:t>
          </w:r>
          <w:r>
            <w:rPr>
              <w:rFonts w:ascii="Times New Roman" w:hAnsi="Times New Roman"/>
              <w:sz w:val="24"/>
            </w:rPr>
            <w:tab/>
          </w:r>
          <w:fldSimple w:instr=" PAGEREF sub_8 \h ">
            <w:r>
              <w:rPr>
                <w:rFonts w:ascii="Times New Roman" w:hAnsi="Times New Roman"/>
                <w:sz w:val="24"/>
              </w:rPr>
              <w:t>11</w:t>
            </w:r>
          </w:fldSimple>
        </w:p>
        <w:p>
          <w:pPr>
            <w:tabs>
              <w:tab w:val="right" w:leader="dot" w:pos="7654"/>
            </w:tabs>
            <w:ind w:left="360"/>
            <w:spacing w:line="360" w:lineRule="auto" w:after="0"/>
          </w:pPr>
          <w:r>
            <w:rPr>
              <w:rFonts w:ascii="Times New Roman" w:hAnsi="Times New Roman"/>
              <w:sz w:val="24"/>
            </w:rPr>
            <w:t xml:space="preserve">3.3 Sejarah SMK Negeri 4 Bandar Lampung</w:t>
          </w:r>
          <w:r>
            <w:rPr>
              <w:rFonts w:ascii="Times New Roman" w:hAnsi="Times New Roman"/>
              <w:sz w:val="24"/>
            </w:rPr>
            <w:tab/>
          </w:r>
          <w:fldSimple w:instr=" PAGEREF sub_9 \h ">
            <w:r>
              <w:rPr>
                <w:rFonts w:ascii="Times New Roman" w:hAnsi="Times New Roman"/>
                <w:sz w:val="24"/>
              </w:rPr>
              <w:t>11</w:t>
            </w:r>
          </w:fldSimple>
        </w:p>
        <w:p>
          <w:pPr>
            <w:tabs>
              <w:tab w:val="right" w:leader="dot" w:pos="7654"/>
            </w:tabs>
            <w:ind w:left="0"/>
            <w:spacing w:line="360" w:lineRule="auto" w:after="0"/>
          </w:pPr>
          <w:r>
            <w:rPr>
              <w:rFonts w:ascii="Times New Roman" w:hAnsi="Times New Roman"/>
              <w:sz w:val="24"/>
            </w:rPr>
            <w:t xml:space="preserve">BAB IV DATA PENGAMATAN</w:t>
          </w:r>
          <w:r>
            <w:rPr>
              <w:rFonts w:ascii="Times New Roman" w:hAnsi="Times New Roman"/>
              <w:sz w:val="24"/>
            </w:rPr>
            <w:tab/>
          </w:r>
          <w:fldSimple w:instr=" PAGEREF bab_4 \h ">
            <w:r>
              <w:rPr>
                <w:rFonts w:ascii="Times New Roman" w:hAnsi="Times New Roman"/>
                <w:sz w:val="24"/>
              </w:rPr>
              <w:t>13</w:t>
            </w:r>
          </w:fldSimple>
        </w:p>
        <w:p>
          <w:pPr>
            <w:tabs>
              <w:tab w:val="right" w:leader="dot" w:pos="7654"/>
            </w:tabs>
            <w:ind w:left="360"/>
            <w:spacing w:line="360" w:lineRule="auto" w:after="0"/>
          </w:pPr>
          <w:r>
            <w:rPr>
              <w:rFonts w:ascii="Times New Roman" w:hAnsi="Times New Roman"/>
              <w:sz w:val="24"/>
            </w:rPr>
            <w:t xml:space="preserve">4.1 Divisi 1: Access Network &amp; Maintenance Fiber Optik</w:t>
          </w:r>
          <w:r>
            <w:rPr>
              <w:rFonts w:ascii="Times New Roman" w:hAnsi="Times New Roman"/>
              <w:sz w:val="24"/>
            </w:rPr>
            <w:tab/>
          </w:r>
          <w:fldSimple w:instr=" PAGEREF sub_10 \h ">
            <w:r>
              <w:rPr>
                <w:rFonts w:ascii="Times New Roman" w:hAnsi="Times New Roman"/>
                <w:sz w:val="24"/>
              </w:rPr>
              <w:t>13</w:t>
            </w:r>
          </w:fldSimple>
        </w:p>
        <w:p>
          <w:pPr>
            <w:tabs>
              <w:tab w:val="right" w:leader="dot" w:pos="7654"/>
            </w:tabs>
            <w:ind w:left="360"/>
            <w:spacing w:line="360" w:lineRule="auto" w:after="0"/>
          </w:pPr>
          <w:r>
            <w:rPr>
              <w:rFonts w:ascii="Times New Roman" w:hAnsi="Times New Roman"/>
              <w:sz w:val="24"/>
            </w:rPr>
            <w:t xml:space="preserve">4.2 Divisi 2: Access Network &amp; Maintenance Fiber Optik</w:t>
          </w:r>
          <w:r>
            <w:rPr>
              <w:rFonts w:ascii="Times New Roman" w:hAnsi="Times New Roman"/>
              <w:sz w:val="24"/>
            </w:rPr>
            <w:tab/>
          </w:r>
          <w:fldSimple w:instr=" PAGEREF sub_11 \h ">
            <w:r>
              <w:rPr>
                <w:rFonts w:ascii="Times New Roman" w:hAnsi="Times New Roman"/>
                <w:sz w:val="24"/>
              </w:rPr>
              <w:t>14</w:t>
            </w:r>
          </w:fldSimple>
        </w:p>
        <w:p>
          <w:pPr>
            <w:tabs>
              <w:tab w:val="right" w:leader="dot" w:pos="7654"/>
            </w:tabs>
            <w:ind w:left="360"/>
            <w:spacing w:line="360" w:lineRule="auto" w:after="0"/>
          </w:pPr>
          <w:r>
            <w:rPr>
              <w:rFonts w:ascii="Times New Roman" w:hAnsi="Times New Roman"/>
              <w:sz w:val="24"/>
            </w:rPr>
            <w:t xml:space="preserve">4.3 Jenis Peralatan dan Perlengkapan Kantor</w:t>
          </w:r>
          <w:r>
            <w:rPr>
              <w:rFonts w:ascii="Times New Roman" w:hAnsi="Times New Roman"/>
              <w:sz w:val="24"/>
            </w:rPr>
            <w:tab/>
          </w:r>
          <w:fldSimple w:instr=" PAGEREF sub_12 \h ">
            <w:r>
              <w:rPr>
                <w:rFonts w:ascii="Times New Roman" w:hAnsi="Times New Roman"/>
                <w:sz w:val="24"/>
              </w:rPr>
              <w:t>15</w:t>
            </w:r>
          </w:fldSimple>
        </w:p>
        <w:p>
          <w:pPr>
            <w:tabs>
              <w:tab w:val="right" w:leader="dot" w:pos="7654"/>
            </w:tabs>
            <w:ind w:left="0"/>
            <w:spacing w:line="360" w:lineRule="auto" w:after="0"/>
          </w:pPr>
          <w:r>
            <w:rPr>
              <w:rFonts w:ascii="Times New Roman" w:hAnsi="Times New Roman"/>
              <w:sz w:val="24"/>
            </w:rPr>
            <w:t xml:space="preserve">BAB V PEMBAHASAN</w:t>
          </w:r>
          <w:r>
            <w:rPr>
              <w:rFonts w:ascii="Times New Roman" w:hAnsi="Times New Roman"/>
              <w:sz w:val="24"/>
            </w:rPr>
            <w:tab/>
          </w:r>
          <w:fldSimple w:instr=" PAGEREF bab_5 \h ">
            <w:r>
              <w:rPr>
                <w:rFonts w:ascii="Times New Roman" w:hAnsi="Times New Roman"/>
                <w:sz w:val="24"/>
              </w:rPr>
              <w:t>19</w:t>
            </w:r>
          </w:fldSimple>
        </w:p>
        <w:p>
          <w:pPr>
            <w:tabs>
              <w:tab w:val="right" w:leader="dot" w:pos="7654"/>
            </w:tabs>
            <w:ind w:left="360"/>
            <w:spacing w:line="360" w:lineRule="auto" w:after="0"/>
          </w:pPr>
          <w:r>
            <w:rPr>
              <w:rFonts w:ascii="Times New Roman" w:hAnsi="Times New Roman"/>
              <w:sz w:val="24"/>
            </w:rPr>
            <w:t xml:space="preserve">5.1 Hal-hal yang Perlu Diperhatikan</w:t>
          </w:r>
          <w:r>
            <w:rPr>
              <w:rFonts w:ascii="Times New Roman" w:hAnsi="Times New Roman"/>
              <w:sz w:val="24"/>
            </w:rPr>
            <w:tab/>
          </w:r>
          <w:fldSimple w:instr=" PAGEREF sub_13 \h ">
            <w:r>
              <w:rPr>
                <w:rFonts w:ascii="Times New Roman" w:hAnsi="Times New Roman"/>
                <w:sz w:val="24"/>
              </w:rPr>
              <w:t>19</w:t>
            </w:r>
          </w:fldSimple>
        </w:p>
        <w:p>
          <w:pPr>
            <w:tabs>
              <w:tab w:val="right" w:leader="dot" w:pos="7654"/>
            </w:tabs>
            <w:ind w:left="0"/>
            <w:spacing w:line="360" w:lineRule="auto" w:after="0"/>
          </w:pPr>
          <w:r>
            <w:rPr>
              <w:rFonts w:ascii="Times New Roman" w:hAnsi="Times New Roman"/>
              <w:sz w:val="24"/>
            </w:rPr>
            <w:t xml:space="preserve">BAB VI KESIMPULAN DAN SARAN</w:t>
          </w:r>
          <w:r>
            <w:rPr>
              <w:rFonts w:ascii="Times New Roman" w:hAnsi="Times New Roman"/>
              <w:sz w:val="24"/>
            </w:rPr>
            <w:tab/>
          </w:r>
          <w:fldSimple w:instr=" PAGEREF bab_6 \h ">
            <w:r>
              <w:rPr>
                <w:rFonts w:ascii="Times New Roman" w:hAnsi="Times New Roman"/>
                <w:sz w:val="24"/>
              </w:rPr>
              <w:t>20</w:t>
            </w:r>
          </w:fldSimple>
        </w:p>
        <w:p>
          <w:pPr>
            <w:tabs>
              <w:tab w:val="right" w:leader="dot" w:pos="7654"/>
            </w:tabs>
            <w:ind w:left="360"/>
            <w:spacing w:line="360" w:lineRule="auto" w:after="0"/>
          </w:pPr>
          <w:r>
            <w:rPr>
              <w:rFonts w:ascii="Times New Roman" w:hAnsi="Times New Roman"/>
              <w:sz w:val="24"/>
            </w:rPr>
            <w:t xml:space="preserve">6.1 Kesimpulan</w:t>
          </w:r>
          <w:r>
            <w:rPr>
              <w:rFonts w:ascii="Times New Roman" w:hAnsi="Times New Roman"/>
              <w:sz w:val="24"/>
            </w:rPr>
            <w:tab/>
          </w:r>
          <w:fldSimple w:instr=" PAGEREF sub_14 \h ">
            <w:r>
              <w:rPr>
                <w:rFonts w:ascii="Times New Roman" w:hAnsi="Times New Roman"/>
                <w:sz w:val="24"/>
              </w:rPr>
              <w:t>20</w:t>
            </w:r>
          </w:fldSimple>
        </w:p>
        <w:p>
          <w:pPr>
            <w:tabs>
              <w:tab w:val="right" w:leader="dot" w:pos="7654"/>
            </w:tabs>
            <w:ind w:left="360"/>
            <w:spacing w:line="360" w:lineRule="auto" w:after="0"/>
          </w:pPr>
          <w:r>
            <w:rPr>
              <w:rFonts w:ascii="Times New Roman" w:hAnsi="Times New Roman"/>
              <w:sz w:val="24"/>
            </w:rPr>
            <w:t xml:space="preserve">6.2 Saran</w:t>
          </w:r>
          <w:r>
            <w:rPr>
              <w:rFonts w:ascii="Times New Roman" w:hAnsi="Times New Roman"/>
              <w:sz w:val="24"/>
            </w:rPr>
            <w:tab/>
          </w:r>
          <w:fldSimple w:instr=" PAGEREF sub_15 \h ">
            <w:r>
              <w:rPr>
                <w:rFonts w:ascii="Times New Roman" w:hAnsi="Times New Roman"/>
                <w:sz w:val="24"/>
              </w:rPr>
              <w:t>20</w:t>
            </w:r>
          </w:fldSimple>
        </w:p>
        <w:p>
          <w:pPr>
            <w:tabs>
              <w:tab w:val="right" w:leader="dot" w:pos="7654"/>
            </w:tabs>
            <w:ind w:left="0"/>
            <w:spacing w:line="360" w:lineRule="auto" w:after="0"/>
          </w:pPr>
          <w:r>
            <w:rPr>
              <w:rFonts w:ascii="Times New Roman" w:hAnsi="Times New Roman"/>
              <w:sz w:val="24"/>
            </w:rPr>
            <w:t xml:space="preserve">DAFTAR PUSTAKA</w:t>
          </w:r>
          <w:r>
            <w:rPr>
              <w:rFonts w:ascii="Times New Roman" w:hAnsi="Times New Roman"/>
              <w:sz w:val="24"/>
            </w:rPr>
            <w:tab/>
          </w:r>
          <w:fldSimple w:instr=" PAGEREF daftar_pustaka \h ">
            <w:r>
              <w:rPr>
                <w:rFonts w:ascii="Times New Roman" w:hAnsi="Times New Roman"/>
                <w:sz w:val="24"/>
              </w:rPr>
              <w:t>21</w:t>
            </w:r>
          </w:fldSimple>
        </w:p>
        <w:p>
          <w:pPr>
            <w:tabs>
              <w:tab w:val="right" w:leader="dot" w:pos="7654"/>
            </w:tabs>
            <w:ind w:left="0"/>
            <w:spacing w:line="360" w:lineRule="auto" w:after="0"/>
          </w:pPr>
          <w:r>
            <w:rPr>
              <w:rFonts w:ascii="Times New Roman" w:hAnsi="Times New Roman"/>
              <w:sz w:val="24"/>
            </w:rPr>
            <w:t xml:space="preserve">LAMPIRAN</w:t>
          </w:r>
          <w:r>
            <w:rPr>
              <w:rFonts w:ascii="Times New Roman" w:hAnsi="Times New Roman"/>
              <w:sz w:val="24"/>
            </w:rPr>
            <w:tab/>
          </w:r>
          <w:fldSimple w:instr=" PAGEREF lampiran \h ">
            <w:r>
              <w:rPr>
                <w:rFonts w:ascii="Times New Roman" w:hAnsi="Times New Roman"/>
                <w:sz w:val="24"/>
              </w:rPr>
              <w:t>22</w:t>
            </w:r>
          </w:fldSimple>
        </w:p>
      </w:sdtContent>
    </w:sdt>
    <w:p>
      <w:r>
        <w:br w:type="page"/>
      </w:r>
    </w:p>
    <w:p>
      <w:bookmarkStart w:id="105" w:name="daftar_gambar"/>
      <w:pPr>
        <w:pStyle w:val="Heading1"/>
      </w:pPr>
      <w:r>
        <w:rPr>
          <w:rFonts w:ascii="Times New Roman" w:hAnsi="Times New Roman"/>
          <w:color w:val="000000"/>
        </w:rPr>
        <w:t>DAFTAR GAMBAR</w:t>
      </w:r>
      <w:bookmarkEnd w:id="105"/>
    </w:p>
    <w:p>
      <w:pPr>
        <w:spacing w:line="360" w:lineRule="auto" w:after="0" w:before="0"/>
      </w:pPr>
      <w:r>
        <w:rPr>
          <w:rFonts w:ascii="Times New Roman" w:hAnsi="Times New Roman"/>
          <w:sz w:val="24"/>
        </w:rPr>
      </w:r>
    </w:p>
    <w:p>
      <w:pPr>
        <w:tabs>
          <w:tab w:pos="7654" w:val="right" w:leader="dot"/>
        </w:tabs>
        <w:spacing w:line="360" w:lineRule="auto" w:after="0"/>
        <w:ind w:left="0"/>
      </w:pPr>
      <w:r>
        <w:rPr>
          <w:rFonts w:ascii="Times New Roman" w:hAnsi="Times New Roman"/>
          <w:sz w:val="24"/>
        </w:rPr>
        <w:t>Gambar 4.1 Peralatan 1: Fusion Splicer Fiber Optik &amp; OTDR Tester</w:t>
      </w:r>
      <w:r>
        <w:rPr>
          <w:rFonts w:ascii="Times New Roman" w:hAnsi="Times New Roman"/>
          <w:sz w:val="24"/>
        </w:rPr>
        <w:tab/>
      </w:r>
      <w:fldSimple w:instr=" PAGEREF gambar_1 \h ">
        <w:r>
          <w:rPr>
            <w:rFonts w:ascii="Times New Roman" w:hAnsi="Times New Roman"/>
            <w:sz w:val="24"/>
          </w:rPr>
          <w:t>16</w:t>
        </w:r>
      </w:fldSimple>
    </w:p>
    <w:p>
      <w:pPr>
        <w:tabs>
          <w:tab w:pos="7654" w:val="right" w:leader="dot"/>
        </w:tabs>
        <w:spacing w:line="360" w:lineRule="auto" w:after="0"/>
        <w:ind w:left="0"/>
      </w:pPr>
      <w:r>
        <w:rPr>
          <w:rFonts w:ascii="Times New Roman" w:hAnsi="Times New Roman"/>
          <w:sz w:val="24"/>
        </w:rPr>
        <w:t>Gambar 4.2 Peralatan 2: Fusion Splicer Fiber Optik &amp; OTDR Tester</w:t>
      </w:r>
      <w:r>
        <w:rPr>
          <w:rFonts w:ascii="Times New Roman" w:hAnsi="Times New Roman"/>
          <w:sz w:val="24"/>
        </w:rPr>
        <w:tab/>
      </w:r>
      <w:fldSimple w:instr=" PAGEREF gambar_2 \h ">
        <w:r>
          <w:rPr>
            <w:rFonts w:ascii="Times New Roman" w:hAnsi="Times New Roman"/>
            <w:sz w:val="24"/>
          </w:rPr>
          <w:t>16</w:t>
        </w:r>
      </w:fldSimple>
    </w:p>
    <w:p>
      <w:pPr>
        <w:tabs>
          <w:tab w:pos="7654" w:val="right" w:leader="dot"/>
        </w:tabs>
        <w:spacing w:line="360" w:lineRule="auto" w:after="0"/>
        <w:ind w:left="0"/>
      </w:pPr>
      <w:r>
        <w:rPr>
          <w:rFonts w:ascii="Times New Roman" w:hAnsi="Times New Roman"/>
          <w:sz w:val="24"/>
        </w:rPr>
        <w:t>Gambar 4.3 Peralatan 3: Fusion Splicer Fiber Optik &amp; OTDR Tester</w:t>
      </w:r>
      <w:r>
        <w:rPr>
          <w:rFonts w:ascii="Times New Roman" w:hAnsi="Times New Roman"/>
          <w:sz w:val="24"/>
        </w:rPr>
        <w:tab/>
      </w:r>
      <w:fldSimple w:instr=" PAGEREF gambar_3 \h ">
        <w:r>
          <w:rPr>
            <w:rFonts w:ascii="Times New Roman" w:hAnsi="Times New Roman"/>
            <w:sz w:val="24"/>
          </w:rPr>
          <w:t>17</w:t>
        </w:r>
      </w:fldSimple>
    </w:p>
    <w:p>
      <w:pPr>
        <w:tabs>
          <w:tab w:pos="7654" w:val="right" w:leader="dot"/>
        </w:tabs>
        <w:spacing w:line="360" w:lineRule="auto" w:after="0"/>
        <w:ind w:left="0"/>
      </w:pPr>
      <w:r>
        <w:rPr>
          <w:rFonts w:ascii="Times New Roman" w:hAnsi="Times New Roman"/>
          <w:sz w:val="24"/>
        </w:rPr>
        <w:t>Gambar 4.4 Peralatan 4: Fusion Splicer Fiber Optik &amp; OTDR Tester</w:t>
      </w:r>
      <w:r>
        <w:rPr>
          <w:rFonts w:ascii="Times New Roman" w:hAnsi="Times New Roman"/>
          <w:sz w:val="24"/>
        </w:rPr>
        <w:tab/>
      </w:r>
      <w:fldSimple w:instr=" PAGEREF gambar_4 \h ">
        <w:r>
          <w:rPr>
            <w:rFonts w:ascii="Times New Roman" w:hAnsi="Times New Roman"/>
            <w:sz w:val="24"/>
          </w:rPr>
          <w:t>17</w:t>
        </w:r>
      </w:fldSimple>
    </w:p>
    <w:p>
      <w:r>
        <w:br w:type="page"/>
      </w:r>
    </w:p>
    <w:p>
      <w:bookmarkStart w:id="106" w:name="daftar_lampiran"/>
      <w:pPr>
        <w:pStyle w:val="Heading1"/>
      </w:pPr>
      <w:r>
        <w:rPr>
          <w:rFonts w:ascii="Times New Roman" w:hAnsi="Times New Roman"/>
          <w:color w:val="000000"/>
        </w:rPr>
        <w:t>DAFTAR LAMPIRAN</w:t>
      </w:r>
      <w:bookmarkEnd w:id="106"/>
    </w:p>
    <w:p>
      <w:pPr>
        <w:spacing w:line="360" w:lineRule="auto" w:after="0" w:before="0"/>
      </w:pPr>
      <w:r>
        <w:rPr>
          <w:rFonts w:ascii="Times New Roman" w:hAnsi="Times New Roman"/>
          <w:sz w:val="24"/>
        </w:rPr>
      </w:r>
    </w:p>
    <w:p>
      <w:pPr>
        <w:tabs>
          <w:tab w:pos="7654" w:val="right" w:leader="dot"/>
        </w:tabs>
        <w:spacing w:line="360" w:lineRule="auto" w:after="0"/>
        <w:ind w:left="0"/>
      </w:pPr>
      <w:r>
        <w:rPr>
          <w:rFonts w:ascii="Times New Roman" w:hAnsi="Times New Roman"/>
          <w:sz w:val="24"/>
        </w:rPr>
        <w:t>Dokumentasi Foto 1: Proses penyambungan serat optik dan konfigurasi jaringan di lapangan</w:t>
      </w:r>
      <w:r>
        <w:rPr>
          <w:rFonts w:ascii="Times New Roman" w:hAnsi="Times New Roman"/>
          <w:sz w:val="24"/>
        </w:rPr>
        <w:tab/>
      </w:r>
      <w:fldSimple w:instr=" PAGEREF lamp_1 \h ">
        <w:r>
          <w:rPr>
            <w:rFonts w:ascii="Times New Roman" w:hAnsi="Times New Roman"/>
            <w:sz w:val="24"/>
          </w:rPr>
          <w:t>22</w:t>
        </w:r>
      </w:fldSimple>
    </w:p>
    <w:p>
      <w:pPr>
        <w:tabs>
          <w:tab w:pos="7654" w:val="right" w:leader="dot"/>
        </w:tabs>
        <w:spacing w:line="360" w:lineRule="auto" w:after="0"/>
        <w:ind w:left="0"/>
      </w:pPr>
      <w:r>
        <w:rPr>
          <w:rFonts w:ascii="Times New Roman" w:hAnsi="Times New Roman"/>
          <w:sz w:val="24"/>
        </w:rPr>
        <w:t>Dokumentasi Foto 2: Proses penyambungan serat optik dan konfigurasi jaringan di lapangan</w:t>
      </w:r>
      <w:r>
        <w:rPr>
          <w:rFonts w:ascii="Times New Roman" w:hAnsi="Times New Roman"/>
          <w:sz w:val="24"/>
        </w:rPr>
        <w:tab/>
      </w:r>
      <w:fldSimple w:instr=" PAGEREF lamp_2 \h ">
        <w:r>
          <w:rPr>
            <w:rFonts w:ascii="Times New Roman" w:hAnsi="Times New Roman"/>
            <w:sz w:val="24"/>
          </w:rPr>
          <w:t>23</w:t>
        </w:r>
      </w:fldSimple>
    </w:p>
    <w:p>
      <w:pPr>
        <w:tabs>
          <w:tab w:pos="7654" w:val="right" w:leader="dot"/>
        </w:tabs>
        <w:spacing w:line="360" w:lineRule="auto" w:after="0"/>
        <w:ind w:left="0"/>
      </w:pPr>
      <w:r>
        <w:rPr>
          <w:rFonts w:ascii="Times New Roman" w:hAnsi="Times New Roman"/>
          <w:sz w:val="24"/>
        </w:rPr>
        <w:t>Dokumentasi Foto 3: Proses penyambungan serat optik dan konfigurasi jaringan di lapangan</w:t>
      </w:r>
      <w:r>
        <w:rPr>
          <w:rFonts w:ascii="Times New Roman" w:hAnsi="Times New Roman"/>
          <w:sz w:val="24"/>
        </w:rPr>
        <w:tab/>
      </w:r>
      <w:fldSimple w:instr=" PAGEREF lamp_3 \h ">
        <w:r>
          <w:rPr>
            <w:rFonts w:ascii="Times New Roman" w:hAnsi="Times New Roman"/>
            <w:sz w:val="24"/>
          </w:rPr>
          <w:t>24</w:t>
        </w:r>
      </w:fldSimple>
    </w:p>
    <w:p>
      <w:pPr>
        <w:tabs>
          <w:tab w:pos="7654" w:val="right" w:leader="dot"/>
        </w:tabs>
        <w:spacing w:line="360" w:lineRule="auto" w:after="0"/>
        <w:ind w:left="0"/>
      </w:pPr>
      <w:r>
        <w:rPr>
          <w:rFonts w:ascii="Times New Roman" w:hAnsi="Times New Roman"/>
          <w:sz w:val="24"/>
        </w:rPr>
        <w:t>Dokumentasi Foto 4: Proses penyambungan serat optik dan konfigurasi jaringan di lapangan</w:t>
      </w:r>
      <w:r>
        <w:rPr>
          <w:rFonts w:ascii="Times New Roman" w:hAnsi="Times New Roman"/>
          <w:sz w:val="24"/>
        </w:rPr>
        <w:tab/>
      </w:r>
      <w:fldSimple w:instr=" PAGEREF lamp_4 \h ">
        <w:r>
          <w:rPr>
            <w:rFonts w:ascii="Times New Roman" w:hAnsi="Times New Roman"/>
            <w:sz w:val="24"/>
          </w:rPr>
          <w:t>25</w:t>
        </w:r>
      </w:fldSimple>
    </w:p>
    <w:p>
      <w:pPr>
        <w:tabs>
          <w:tab w:pos="7654" w:val="right" w:leader="dot"/>
        </w:tabs>
        <w:spacing w:line="360" w:lineRule="auto" w:after="0"/>
        <w:ind w:left="0"/>
      </w:pPr>
      <w:r>
        <w:rPr>
          <w:rFonts w:ascii="Times New Roman" w:hAnsi="Times New Roman"/>
          <w:sz w:val="24"/>
        </w:rPr>
        <w:t>Dokumentasi Foto 5: Proses penyambungan serat optik dan konfigurasi jaringan di lapangan</w:t>
      </w:r>
      <w:r>
        <w:rPr>
          <w:rFonts w:ascii="Times New Roman" w:hAnsi="Times New Roman"/>
          <w:sz w:val="24"/>
        </w:rPr>
        <w:tab/>
      </w:r>
      <w:fldSimple w:instr=" PAGEREF lamp_5 \h ">
        <w:r>
          <w:rPr>
            <w:rFonts w:ascii="Times New Roman" w:hAnsi="Times New Roman"/>
            <w:sz w:val="24"/>
          </w:rPr>
          <w:t>26</w:t>
        </w:r>
      </w:fldSimple>
    </w:p>
    <w:p>
      <w:pPr>
        <w:tabs>
          <w:tab w:pos="7654" w:val="right" w:leader="dot"/>
        </w:tabs>
        <w:spacing w:line="360" w:lineRule="auto" w:after="0"/>
        <w:ind w:left="0"/>
      </w:pPr>
      <w:r>
        <w:rPr>
          <w:rFonts w:ascii="Times New Roman" w:hAnsi="Times New Roman"/>
          <w:sz w:val="24"/>
        </w:rPr>
        <w:t>Dokumentasi Foto 6: Proses penyambungan serat optik dan konfigurasi jaringan di lapangan</w:t>
      </w:r>
      <w:r>
        <w:rPr>
          <w:rFonts w:ascii="Times New Roman" w:hAnsi="Times New Roman"/>
          <w:sz w:val="24"/>
        </w:rPr>
        <w:tab/>
      </w:r>
      <w:fldSimple w:instr=" PAGEREF lamp_6 \h ">
        <w:r>
          <w:rPr>
            <w:rFonts w:ascii="Times New Roman" w:hAnsi="Times New Roman"/>
            <w:sz w:val="24"/>
          </w:rPr>
          <w:t>27</w:t>
        </w:r>
      </w:fldSimple>
    </w:p>
    <w:p>
      <w:pPr>
        <w:sectPr>
          <w:footerReference w:type="default" r:id="rId11"/>
          <w:pgSz w:w="11911" w:h="16838"/>
          <w:pgMar w:top="1701" w:right="1701" w:bottom="1701" w:left="2268" w:header="720" w:footer="720" w:gutter="0"/>
          <w:cols w:space="720"/>
          <w:docGrid w:linePitch="360"/>
          <w:pgNumType w:fmt="lowerRoman" w:start="1"/>
        </w:sectPr>
      </w:pPr>
    </w:p>
    <w:p>
      <w:bookmarkStart w:id="107" w:name="bab_1"/>
      <w:pPr>
        <w:pStyle w:val="Heading1"/>
      </w:pPr>
      <w:r>
        <w:rPr>
          <w:rFonts w:ascii="Times New Roman" w:hAnsi="Times New Roman"/>
          <w:color w:val="000000"/>
        </w:rPr>
        <w:t>BAB I PENDAHULUAN</w:t>
      </w:r>
      <w:bookmarkEnd w:id="107"/>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08" w:name="sub_1"/>
      <w:pPr>
        <w:pStyle w:val="Heading2"/>
      </w:pPr>
      <w:r>
        <w:rPr>
          <w:rFonts w:ascii="Times New Roman" w:hAnsi="Times New Roman"/>
          <w:color w:val="000000"/>
        </w:rPr>
        <w:t>1.1 Latar Belakang</w:t>
      </w:r>
      <w:bookmarkEnd w:id="108"/>
    </w:p>
    <w:p>
      <w:pPr>
        <w:spacing w:line="360" w:lineRule="auto" w:before="0" w:after="0"/>
        <w:ind w:firstLine="425"/>
        <w:jc w:val="both"/>
      </w:pPr>
      <w:r>
        <w:rPr>
          <w:rFonts w:ascii="Times New Roman" w:hAnsi="Times New Roman"/>
          <w:sz w:val="24"/>
        </w:rPr>
        <w:t>Pelatihan Kerja Lapangan (PKL) merupakan bagian dari pembelajaran akademik yang dilalui oleh siswa aktif jenjang Sekolah Menengah Kejuruan (SMK). Program ini dirancang untuk memberikan pengalaman kerja secara langsung di dunia usaha dan industri (DUDI) sesuai dengan kompetensi keahlian yang dipelajari di sekolah.</w:t>
      </w:r>
    </w:p>
    <w:p>
      <w:pPr>
        <w:spacing w:line="360" w:lineRule="auto" w:before="0" w:after="0"/>
        <w:ind w:firstLine="425"/>
        <w:jc w:val="both"/>
      </w:pPr>
      <w:r>
        <w:rPr>
          <w:rFonts w:ascii="Times New Roman" w:hAnsi="Times New Roman"/>
          <w:sz w:val="24"/>
        </w:rPr>
        <w:t>Penulis melaksanakan Praktik Kerja Lapangan di PT Telkom Indonesia (Persero) Tbk Witel Lampung sebagai siswa kompetensi keahlian Teknik Komputer dan Jaringan. Melalui kegiatan ini, Penulis dapat menerapkan ilmu yang telah dipelajari di sekolah ke dalam praktik kerja nyata di lingkungan industri yang sesungguhnya.</w:t>
      </w:r>
    </w:p>
    <w:p>
      <w:pPr>
        <w:spacing w:line="360" w:lineRule="auto" w:after="0" w:before="0"/>
      </w:pPr>
      <w:r>
        <w:rPr>
          <w:rFonts w:ascii="Times New Roman" w:hAnsi="Times New Roman"/>
          <w:sz w:val="24"/>
        </w:rPr>
      </w:r>
    </w:p>
    <w:p>
      <w:bookmarkStart w:id="109" w:name="sub_2"/>
      <w:pPr>
        <w:pStyle w:val="Heading2"/>
      </w:pPr>
      <w:r>
        <w:rPr>
          <w:rFonts w:ascii="Times New Roman" w:hAnsi="Times New Roman"/>
          <w:color w:val="000000"/>
        </w:rPr>
        <w:t>1.2 Tujuan Kegiatan Praktik Kerja Lapangan</w:t>
      </w:r>
      <w:bookmarkEnd w:id="109"/>
    </w:p>
    <w:p>
      <w:pPr>
        <w:spacing w:line="360" w:lineRule="auto" w:before="0" w:after="0"/>
        <w:ind w:firstLine="425"/>
        <w:jc w:val="both"/>
      </w:pPr>
      <w:r>
        <w:rPr>
          <w:rFonts w:ascii="Times New Roman" w:hAnsi="Times New Roman"/>
          <w:sz w:val="24"/>
        </w:rPr>
        <w:t>Dalam rangka meningkatkan mutu Pendidikan Sekolah Menengah Kejuruan di Bandar Lampung, maka perlu adanya hubungan timbal balik antara Dunia Usaha/Dunia Industri (DU/DI) dan dunia pendidikan. Adapun tujuan kegiatan Praktik Kerja Lapangan (PKL) adalah:</w:t>
      </w:r>
    </w:p>
    <w:p>
      <w:pPr>
        <w:spacing w:line="360" w:lineRule="auto" w:after="0"/>
        <w:ind w:left="720" w:hanging="357"/>
        <w:jc w:val="both"/>
      </w:pPr>
      <w:r>
        <w:rPr>
          <w:rFonts w:ascii="Times New Roman" w:hAnsi="Times New Roman"/>
          <w:sz w:val="24"/>
        </w:rPr>
        <w:t>1. Membekali siswa dengan pengalaman yang sebenarnya dalam dunia kerja sebagai persiapan guna menyesuaikan diri dengan dunia kerja dan masyarakat.</w:t>
      </w:r>
    </w:p>
    <w:p>
      <w:pPr>
        <w:spacing w:line="360" w:lineRule="auto" w:after="0"/>
        <w:ind w:left="720" w:hanging="357"/>
        <w:jc w:val="both"/>
      </w:pPr>
      <w:r>
        <w:rPr>
          <w:rFonts w:ascii="Times New Roman" w:hAnsi="Times New Roman"/>
          <w:sz w:val="24"/>
        </w:rPr>
        <w:t>2. Meningkatkan, memperluas, dan memantapkan keterampilan siswa-siswi yang diperoleh dari latihan praktek di sekolah.</w:t>
      </w:r>
    </w:p>
    <w:p>
      <w:pPr>
        <w:spacing w:line="360" w:lineRule="auto" w:after="0"/>
        <w:ind w:left="720" w:hanging="357"/>
        <w:jc w:val="both"/>
      </w:pPr>
      <w:r>
        <w:rPr>
          <w:rFonts w:ascii="Times New Roman" w:hAnsi="Times New Roman"/>
          <w:sz w:val="24"/>
        </w:rPr>
        <w:t>3. Menumbuh kembangkan sikap profesionalisme yang diperlukan siswa-siswi untuk memenuhi lapangan kerja yang sesuai dengan bidangnya.</w:t>
      </w:r>
    </w:p>
    <w:p>
      <w:pPr>
        <w:spacing w:line="360" w:lineRule="auto" w:after="0"/>
        <w:ind w:left="720" w:hanging="357"/>
        <w:jc w:val="both"/>
      </w:pPr>
      <w:r>
        <w:rPr>
          <w:rFonts w:ascii="Times New Roman" w:hAnsi="Times New Roman"/>
          <w:sz w:val="24"/>
        </w:rPr>
        <w:t>4. Memantapkan disiplin dan tanggung jawab siswa dalam melaksanakan tugasnya.</w:t>
      </w:r>
    </w:p>
    <w:p>
      <w:pPr>
        <w:spacing w:line="360" w:lineRule="auto" w:after="0"/>
        <w:ind w:left="720" w:hanging="357"/>
        <w:jc w:val="both"/>
      </w:pPr>
      <w:r>
        <w:rPr>
          <w:rFonts w:ascii="Times New Roman" w:hAnsi="Times New Roman"/>
          <w:sz w:val="24"/>
        </w:rPr>
        <w:t>5. Memberikan kesempatan kepada siswa-siswi untuk mengenal suasana/iklim lingkungan kerja yang sebenarnya.</w:t>
      </w:r>
    </w:p>
    <w:p>
      <w:pPr>
        <w:spacing w:line="360" w:lineRule="auto" w:after="0"/>
        <w:ind w:left="720" w:hanging="357"/>
        <w:jc w:val="both"/>
      </w:pPr>
      <w:r>
        <w:rPr>
          <w:rFonts w:ascii="Times New Roman" w:hAnsi="Times New Roman"/>
          <w:sz w:val="24"/>
        </w:rPr>
        <w:t>6. Mendorong siswa-siswi untuk berjiwa wiraswasta dan mandiri.</w:t>
      </w:r>
    </w:p>
    <w:p>
      <w:pPr>
        <w:spacing w:line="360" w:lineRule="auto" w:after="0"/>
        <w:ind w:left="720" w:hanging="357"/>
        <w:jc w:val="both"/>
      </w:pPr>
      <w:r>
        <w:rPr>
          <w:rFonts w:ascii="Times New Roman" w:hAnsi="Times New Roman"/>
          <w:sz w:val="24"/>
        </w:rPr>
        <w:t>7. Meningkatkan, memperluas, dan memantapkan proses penyerapan teknologi baru dari lapangan kerja ke sekolah.</w:t>
      </w:r>
    </w:p>
    <w:p>
      <w:pPr>
        <w:spacing w:line="360" w:lineRule="auto" w:after="0"/>
        <w:ind w:left="720" w:hanging="357"/>
        <w:jc w:val="both"/>
      </w:pPr>
      <w:r>
        <w:rPr>
          <w:rFonts w:ascii="Times New Roman" w:hAnsi="Times New Roman"/>
          <w:sz w:val="24"/>
        </w:rPr>
        <w:t>8. Mampu memahami, memantapkan, dan mengembangkan pelajaran yang diperoleh di sekolah dan penerapannya di dunia kerja.</w:t>
      </w:r>
    </w:p>
    <w:p>
      <w:pPr>
        <w:spacing w:line="360" w:lineRule="auto" w:after="0"/>
        <w:ind w:left="720" w:hanging="357"/>
        <w:jc w:val="both"/>
      </w:pPr>
      <w:r>
        <w:rPr>
          <w:rFonts w:ascii="Times New Roman" w:hAnsi="Times New Roman"/>
          <w:sz w:val="24"/>
        </w:rPr>
        <w:t>9. Memperoleh masukan &amp; umpan balik dari dunia kerja untuk memperbaiki dan memantapkan Pendidikan Kejuruan.</w:t>
      </w:r>
    </w:p>
    <w:p>
      <w:pPr>
        <w:spacing w:line="360" w:lineRule="auto" w:after="0" w:before="0"/>
      </w:pPr>
      <w:r>
        <w:rPr>
          <w:rFonts w:ascii="Times New Roman" w:hAnsi="Times New Roman"/>
          <w:sz w:val="24"/>
        </w:rPr>
      </w:r>
    </w:p>
    <w:p>
      <w:bookmarkStart w:id="110" w:name="sub_3"/>
      <w:pPr>
        <w:pStyle w:val="Heading2"/>
      </w:pPr>
      <w:r>
        <w:rPr>
          <w:rFonts w:ascii="Times New Roman" w:hAnsi="Times New Roman"/>
          <w:color w:val="000000"/>
        </w:rPr>
        <w:t>1.3 Sejarah Singkat PT Telkom Indonesia (Persero) Tbk Witel Lampung</w:t>
      </w:r>
      <w:bookmarkEnd w:id="110"/>
    </w:p>
    <w:p>
      <w:pPr>
        <w:spacing w:line="360" w:lineRule="auto" w:before="0" w:after="0"/>
        <w:ind w:firstLine="425"/>
        <w:jc w:val="both"/>
      </w:pPr>
      <w:r>
        <w:rPr>
          <w:rFonts w:ascii="Times New Roman" w:hAnsi="Times New Roman"/>
          <w:sz w:val="24"/>
        </w:rP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r>
    </w:p>
    <w:p>
      <w:pPr>
        <w:spacing w:line="360" w:lineRule="auto" w:before="0" w:after="0"/>
        <w:ind w:firstLine="425"/>
        <w:jc w:val="both"/>
      </w:pPr>
      <w:r>
        <w:rPr>
          <w:rFonts w:ascii="Times New Roman" w:hAnsi="Times New Roman"/>
          <w:sz w:val="24"/>
        </w:rPr>
        <w:t>Selama pelaksanaan kegiatan PKL di industri, siswa mempelajari konfigurasi jaringan fiber optik, splicing kabel serat optik, konfigurasi MikroTik RouterBOARD, dan pemeliharaan perangkat jaringan pelanggan.</w:t>
      </w:r>
    </w:p>
    <w:p>
      <w:pPr>
        <w:spacing w:line="360" w:lineRule="auto" w:before="0" w:after="0"/>
        <w:ind w:firstLine="425"/>
        <w:jc w:val="both"/>
      </w:pPr>
      <w:r>
        <w:rPr>
          <w:rFonts w:ascii="Times New Roman" w:hAnsi="Times New Roman"/>
          <w:sz w:val="24"/>
        </w:rP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r>
    </w:p>
    <w:p>
      <w:pPr>
        <w:spacing w:line="360" w:lineRule="auto" w:before="0" w:after="0"/>
        <w:ind w:firstLine="425"/>
        <w:jc w:val="both"/>
      </w:pPr>
      <w:r>
        <w:rPr>
          <w:rFonts w:ascii="Times New Roman" w:hAnsi="Times New Roman"/>
          <w:sz w:val="24"/>
        </w:rPr>
        <w:t>Selama pelaksanaan kegiatan PKL di industri, siswa mempelajari konfigurasi jaringan fiber optik, splicing kabel serat optik, konfigurasi MikroTik RouterBOARD, dan pemeliharaan perangkat jaringan pelanggan.</w:t>
      </w:r>
    </w:p>
    <w:p>
      <w:pPr>
        <w:spacing w:line="360" w:lineRule="auto" w:before="0" w:after="0"/>
        <w:ind w:firstLine="425"/>
        <w:jc w:val="both"/>
      </w:pPr>
      <w:r>
        <w:rPr>
          <w:rFonts w:ascii="Times New Roman" w:hAnsi="Times New Roman"/>
          <w:sz w:val="24"/>
        </w:rP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r>
    </w:p>
    <w:p>
      <w:pPr>
        <w:spacing w:line="360" w:lineRule="auto" w:before="0" w:after="0"/>
        <w:ind w:firstLine="425"/>
        <w:jc w:val="both"/>
      </w:pPr>
      <w:r>
        <w:rPr>
          <w:rFonts w:ascii="Times New Roman" w:hAnsi="Times New Roman"/>
          <w:sz w:val="24"/>
        </w:rPr>
        <w:t>Selama pelaksanaan kegiatan PKL di industri, siswa mempelajari konfigurasi jaringan fiber optik, splicing kabel serat optik, konfigurasi MikroTik RouterBOARD, dan pemeliharaan perangkat jaringan pelanggan.</w:t>
      </w:r>
    </w:p>
    <w:p>
      <w:pPr>
        <w:spacing w:line="360" w:lineRule="auto" w:before="0" w:after="0"/>
        <w:ind w:firstLine="425"/>
        <w:jc w:val="both"/>
      </w:pPr>
      <w:r>
        <w:rPr>
          <w:rFonts w:ascii="Times New Roman" w:hAnsi="Times New Roman"/>
          <w:sz w:val="24"/>
        </w:rP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r>
    </w:p>
    <w:p>
      <w:pPr>
        <w:spacing w:line="360" w:lineRule="auto" w:before="0" w:after="0"/>
        <w:ind w:firstLine="425"/>
        <w:jc w:val="both"/>
      </w:pPr>
      <w:r>
        <w:rPr>
          <w:rFonts w:ascii="Times New Roman" w:hAnsi="Times New Roman"/>
          <w:sz w:val="24"/>
        </w:rPr>
        <w:t>Selama pelaksanaan kegiatan PKL di industri, siswa mempelajari konfigurasi jaringan fiber optik, splicing kabel serat optik, konfigurasi MikroTik RouterBOARD, dan pemeliharaan perangkat jaringan pelanggan.</w:t>
      </w:r>
    </w:p>
    <w:p>
      <w:pPr>
        <w:spacing w:line="360" w:lineRule="auto" w:before="0" w:after="0"/>
        <w:ind w:firstLine="425"/>
        <w:jc w:val="both"/>
      </w:pPr>
      <w:r>
        <w:rPr>
          <w:rFonts w:ascii="Times New Roman" w:hAnsi="Times New Roman"/>
          <w:sz w:val="24"/>
        </w:rP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r>
    </w:p>
    <w:p>
      <w:pPr>
        <w:spacing w:line="360" w:lineRule="auto" w:before="0" w:after="0"/>
        <w:ind w:firstLine="425"/>
        <w:jc w:val="both"/>
      </w:pPr>
      <w:r>
        <w:rPr>
          <w:rFonts w:ascii="Times New Roman" w:hAnsi="Times New Roman"/>
          <w:sz w:val="24"/>
        </w:rPr>
        <w:t>Selama pelaksanaan kegiatan PKL di industri, siswa mempelajari konfigurasi jaringan fiber optik, splicing kabel serat optik, konfigurasi MikroTik RouterBOARD, dan pemeliharaan perangkat jaringan pelanggan.</w:t>
      </w:r>
    </w:p>
    <w:p>
      <w:pPr>
        <w:spacing w:line="360" w:lineRule="auto" w:after="0" w:before="0"/>
      </w:pPr>
      <w:r>
        <w:rPr>
          <w:rFonts w:ascii="Times New Roman" w:hAnsi="Times New Roman"/>
          <w:sz w:val="24"/>
        </w:rPr>
      </w:r>
    </w:p>
    <w:p>
      <w:bookmarkStart w:id="111" w:name="sub3_1"/>
      <w:pPr>
        <w:pStyle w:val="Heading3"/>
        <w:spacing w:line="360" w:lineRule="auto" w:before="0" w:after="0"/>
        <w:jc w:val="left"/>
      </w:pPr>
      <w:r>
        <w:rPr>
          <w:rFonts w:ascii="Times New Roman" w:hAnsi="Times New Roman"/>
          <w:b/>
          <w:sz w:val="24"/>
        </w:rPr>
        <w:t>a. Visi dan Misi</w:t>
      </w:r>
      <w:bookmarkEnd w:id="111"/>
    </w:p>
    <w:p>
      <w:pPr>
        <w:spacing w:line="360" w:lineRule="auto" w:before="0" w:after="0"/>
        <w:ind w:firstLine="425"/>
        <w:jc w:val="both"/>
      </w:pPr>
      <w:r>
        <w:rPr>
          <w:rFonts w:ascii="Times New Roman" w:hAnsi="Times New Roman"/>
          <w:b/>
          <w:sz w:val="24"/>
        </w:rPr>
        <w:t>VISI</w:t>
      </w:r>
    </w:p>
    <w:p>
      <w:pPr>
        <w:spacing w:line="360" w:lineRule="auto" w:after="0"/>
        <w:ind w:left="720" w:hanging="357"/>
        <w:jc w:val="both"/>
      </w:pPr>
      <w:r>
        <w:rPr>
          <w:rFonts w:ascii="Times New Roman" w:hAnsi="Times New Roman"/>
          <w:sz w:val="24"/>
        </w:rPr>
        <w:t>1. Menjadi perusahaan telekomunikasi digital terdepan yang bernilai tinggi bagi kemajuan bangsa.</w:t>
      </w:r>
    </w:p>
    <w:p>
      <w:pPr>
        <w:spacing w:line="360" w:lineRule="auto" w:before="0" w:after="0"/>
        <w:ind w:firstLine="425"/>
        <w:jc w:val="both"/>
      </w:pPr>
      <w:r>
        <w:rPr>
          <w:rFonts w:ascii="Times New Roman" w:hAnsi="Times New Roman"/>
          <w:b/>
          <w:sz w:val="24"/>
        </w:rPr>
        <w:t>MISI</w:t>
      </w:r>
    </w:p>
    <w:p>
      <w:pPr>
        <w:spacing w:line="360" w:lineRule="auto" w:after="0"/>
        <w:ind w:left="720" w:hanging="357"/>
        <w:jc w:val="both"/>
      </w:pPr>
      <w:r>
        <w:rPr>
          <w:rFonts w:ascii="Times New Roman" w:hAnsi="Times New Roman"/>
          <w:sz w:val="24"/>
        </w:rPr>
        <w:t>1. Misi 1: Mempercepat pembangunan infrastruktur dan platform digital Smart Nusa di Indonesia.</w:t>
      </w:r>
    </w:p>
    <w:p>
      <w:pPr>
        <w:spacing w:line="360" w:lineRule="auto" w:after="0"/>
        <w:ind w:left="720" w:hanging="357"/>
        <w:jc w:val="both"/>
      </w:pPr>
      <w:r>
        <w:rPr>
          <w:rFonts w:ascii="Times New Roman" w:hAnsi="Times New Roman"/>
          <w:sz w:val="24"/>
        </w:rPr>
        <w:t>2. Misi 2: Mempercepat pembangunan infrastruktur dan platform digital Smart Nusa di Indonesia.</w:t>
      </w:r>
    </w:p>
    <w:p>
      <w:pPr>
        <w:spacing w:line="360" w:lineRule="auto" w:after="0"/>
        <w:ind w:left="720" w:hanging="357"/>
        <w:jc w:val="both"/>
      </w:pPr>
      <w:r>
        <w:rPr>
          <w:rFonts w:ascii="Times New Roman" w:hAnsi="Times New Roman"/>
          <w:sz w:val="24"/>
        </w:rPr>
        <w:t>3. Misi 3: Mempercepat pembangunan infrastruktur dan platform digital Smart Nusa di Indonesia.</w:t>
      </w:r>
    </w:p>
    <w:p>
      <w:pPr>
        <w:spacing w:line="360" w:lineRule="auto" w:after="0"/>
        <w:ind w:left="720" w:hanging="357"/>
        <w:jc w:val="both"/>
      </w:pPr>
      <w:r>
        <w:rPr>
          <w:rFonts w:ascii="Times New Roman" w:hAnsi="Times New Roman"/>
          <w:sz w:val="24"/>
        </w:rPr>
        <w:t>4. Misi 4: Mempercepat pembangunan infrastruktur dan platform digital Smart Nusa di Indonesia.</w:t>
      </w:r>
    </w:p>
    <w:p>
      <w:pPr>
        <w:spacing w:line="360" w:lineRule="auto" w:after="0" w:before="0"/>
      </w:pPr>
      <w:r>
        <w:rPr>
          <w:rFonts w:ascii="Times New Roman" w:hAnsi="Times New Roman"/>
          <w:sz w:val="24"/>
        </w:rPr>
      </w:r>
    </w:p>
    <w:p>
      <w:bookmarkStart w:id="112" w:name="sub3_2"/>
      <w:pPr>
        <w:pStyle w:val="Heading3"/>
        <w:spacing w:line="360" w:lineRule="auto" w:before="0" w:after="0"/>
        <w:jc w:val="left"/>
      </w:pPr>
      <w:r>
        <w:rPr>
          <w:rFonts w:ascii="Times New Roman" w:hAnsi="Times New Roman"/>
          <w:b/>
          <w:sz w:val="24"/>
        </w:rPr>
        <w:t>b. Profil Lokasi Praktik Kerja Lapangan</w:t>
      </w:r>
      <w:bookmarkEnd w:id="112"/>
    </w:p>
    <w:p>
      <w:pPr>
        <w:spacing w:line="360" w:lineRule="auto" w:before="0" w:after="0"/>
        <w:ind w:firstLine="425"/>
        <w:jc w:val="both"/>
      </w:pPr>
      <w:r>
        <w:rPr>
          <w:rFonts w:ascii="Times New Roman" w:hAnsi="Times New Roman"/>
          <w:sz w:val="24"/>
        </w:rPr>
        <w:t>PT Telkom Indonesia (Persero) Tbk Witel Lampung beralamat di Jl. Majapahit No. 7, Enggal, Bandar Lampung.</w:t>
      </w:r>
    </w:p>
    <w:p>
      <w:pPr>
        <w:spacing w:line="360" w:lineRule="auto" w:after="0" w:before="0"/>
      </w:pPr>
      <w:r>
        <w:rPr>
          <w:rFonts w:ascii="Times New Roman" w:hAnsi="Times New Roman"/>
          <w:sz w:val="24"/>
        </w:rPr>
      </w:r>
    </w:p>
    <w:p>
      <w:bookmarkStart w:id="113" w:name="sub_4"/>
      <w:pPr>
        <w:pStyle w:val="Heading2"/>
      </w:pPr>
      <w:r>
        <w:rPr>
          <w:rFonts w:ascii="Times New Roman" w:hAnsi="Times New Roman"/>
          <w:color w:val="000000"/>
        </w:rPr>
        <w:t>1.4 Tata Tertib Perusahaan</w:t>
      </w:r>
      <w:bookmarkEnd w:id="113"/>
    </w:p>
    <w:p>
      <w:pPr>
        <w:spacing w:line="360" w:lineRule="auto" w:before="0" w:after="0"/>
        <w:ind w:firstLine="425"/>
        <w:jc w:val="both"/>
      </w:pPr>
      <w:r>
        <w:rPr>
          <w:rFonts w:ascii="Times New Roman" w:hAnsi="Times New Roman"/>
          <w:sz w:val="24"/>
        </w:rPr>
        <w:t>Tata Tertib PT Telkom Indonesia (Persero) Tbk Witel Lampung, tata tertib yang diberikan perusahaan bertujuan untuk menciptakan lingkungan kerja yang kondusif, efisien, dan profesional.</w:t>
      </w:r>
    </w:p>
    <w:p>
      <w:pPr>
        <w:spacing w:line="360" w:lineRule="auto" w:after="0" w:before="0"/>
      </w:pPr>
      <w:r>
        <w:rPr>
          <w:rFonts w:ascii="Times New Roman" w:hAnsi="Times New Roman"/>
          <w:sz w:val="24"/>
        </w:rPr>
      </w:r>
    </w:p>
    <w:p>
      <w:bookmarkStart w:id="114" w:name="sub3_3"/>
      <w:pPr>
        <w:pStyle w:val="Heading3"/>
        <w:spacing w:line="360" w:lineRule="auto" w:before="0" w:after="0"/>
        <w:jc w:val="left"/>
      </w:pPr>
      <w:r>
        <w:rPr>
          <w:rFonts w:ascii="Times New Roman" w:hAnsi="Times New Roman"/>
          <w:b/>
          <w:sz w:val="24"/>
        </w:rPr>
        <w:t>a. Tata Tertib dan Kewajiban Karyawan</w:t>
      </w:r>
      <w:bookmarkEnd w:id="114"/>
    </w:p>
    <w:p>
      <w:pPr>
        <w:spacing w:line="360" w:lineRule="auto" w:before="0" w:after="0"/>
        <w:ind w:firstLine="425"/>
        <w:jc w:val="both"/>
      </w:pPr>
      <w:r>
        <w:rPr>
          <w:rFonts w:ascii="Times New Roman" w:hAnsi="Times New Roman"/>
          <w:sz w:val="24"/>
        </w:rPr>
        <w:t>Berikut adalah tata tertib dan kewajiban karyawan PT Telkom Indonesia (Persero) Tbk Witel Lampung:</w:t>
      </w:r>
    </w:p>
    <w:p>
      <w:pPr>
        <w:spacing w:line="360" w:lineRule="auto" w:after="0"/>
        <w:ind w:left="720" w:hanging="357"/>
        <w:jc w:val="both"/>
      </w:pPr>
      <w:r>
        <w:rPr>
          <w:rFonts w:ascii="Times New Roman" w:hAnsi="Times New Roman"/>
          <w:sz w:val="24"/>
        </w:rPr>
        <w:t>1. Mematuhi aturan dan tata tertib yang berlaku di industri;</w:t>
      </w:r>
    </w:p>
    <w:p>
      <w:pPr>
        <w:spacing w:line="360" w:lineRule="auto" w:after="0"/>
        <w:ind w:left="720" w:hanging="357"/>
        <w:jc w:val="both"/>
      </w:pPr>
      <w:r>
        <w:rPr>
          <w:rFonts w:ascii="Times New Roman" w:hAnsi="Times New Roman"/>
          <w:sz w:val="24"/>
        </w:rPr>
        <w:t>2. Melaksanakan kegiatan PKL sesuai jam kerja yang berlaku di industri;</w:t>
      </w:r>
    </w:p>
    <w:p>
      <w:pPr>
        <w:spacing w:line="360" w:lineRule="auto" w:after="0"/>
        <w:ind w:left="720" w:hanging="357"/>
        <w:jc w:val="both"/>
      </w:pPr>
      <w:r>
        <w:rPr>
          <w:rFonts w:ascii="Times New Roman" w:hAnsi="Times New Roman"/>
          <w:sz w:val="24"/>
        </w:rPr>
        <w:t>3. Memberi tahu pembimbing jika sakit dan dibuktikan dengan surat keterangan sakit dari dokter;</w:t>
      </w:r>
    </w:p>
    <w:p>
      <w:pPr>
        <w:spacing w:line="360" w:lineRule="auto" w:after="0"/>
        <w:ind w:left="720" w:hanging="357"/>
        <w:jc w:val="both"/>
      </w:pPr>
      <w:r>
        <w:rPr>
          <w:rFonts w:ascii="Times New Roman" w:hAnsi="Times New Roman"/>
          <w:sz w:val="24"/>
        </w:rPr>
        <w:t>4. Tidak mengaktifkan "handphone/smartphone" selama jam bekerja;</w:t>
      </w:r>
    </w:p>
    <w:p>
      <w:pPr>
        <w:spacing w:line="360" w:lineRule="auto" w:after="0"/>
        <w:ind w:left="720" w:hanging="357"/>
        <w:jc w:val="both"/>
      </w:pPr>
      <w:r>
        <w:rPr>
          <w:rFonts w:ascii="Times New Roman" w:hAnsi="Times New Roman"/>
          <w:sz w:val="24"/>
        </w:rPr>
        <w:t>5. Tidak diperkenankan minta izin dengan alasan keperluan sekolah kecuali ada surat resmi dari sekolah;</w:t>
      </w:r>
    </w:p>
    <w:p>
      <w:pPr>
        <w:spacing w:line="360" w:lineRule="auto" w:after="0"/>
        <w:ind w:left="720" w:hanging="357"/>
        <w:jc w:val="both"/>
      </w:pPr>
      <w:r>
        <w:rPr>
          <w:rFonts w:ascii="Times New Roman" w:hAnsi="Times New Roman"/>
          <w:sz w:val="24"/>
        </w:rPr>
        <w:t>6. Pakaian rapi, rambut tidak gondrong. Jenis pakaian sesuai dengan ketentuan industri;</w:t>
      </w:r>
    </w:p>
    <w:p>
      <w:pPr>
        <w:spacing w:line="360" w:lineRule="auto" w:after="0"/>
        <w:ind w:left="720" w:hanging="357"/>
        <w:jc w:val="both"/>
      </w:pPr>
      <w:r>
        <w:rPr>
          <w:rFonts w:ascii="Times New Roman" w:hAnsi="Times New Roman"/>
          <w:sz w:val="24"/>
        </w:rPr>
        <w:t>7. Membawa alat keselamatan kerja (kecuali jika sudah disediakan oleh industri/instansi) dan senantiasa menerapkannya selama bekerja;</w:t>
      </w:r>
    </w:p>
    <w:p>
      <w:pPr>
        <w:spacing w:line="360" w:lineRule="auto" w:after="0"/>
        <w:ind w:left="720" w:hanging="357"/>
        <w:jc w:val="both"/>
      </w:pPr>
      <w:r>
        <w:rPr>
          <w:rFonts w:ascii="Times New Roman" w:hAnsi="Times New Roman"/>
          <w:sz w:val="24"/>
        </w:rPr>
        <w:t>8. Menerapkan etika dalam bersosialisasi dengan lingkungan kerja.</w:t>
      </w:r>
    </w:p>
    <w:p>
      <w:pPr>
        <w:spacing w:line="360" w:lineRule="auto" w:after="0" w:before="0"/>
      </w:pPr>
      <w:r>
        <w:rPr>
          <w:rFonts w:ascii="Times New Roman" w:hAnsi="Times New Roman"/>
          <w:sz w:val="24"/>
        </w:rPr>
      </w:r>
    </w:p>
    <w:p>
      <w:bookmarkStart w:id="115" w:name="sub3_4"/>
      <w:pPr>
        <w:pStyle w:val="Heading3"/>
        <w:spacing w:line="360" w:lineRule="auto" w:before="0" w:after="0"/>
        <w:jc w:val="left"/>
      </w:pPr>
      <w:r>
        <w:rPr>
          <w:rFonts w:ascii="Times New Roman" w:hAnsi="Times New Roman"/>
          <w:b/>
          <w:sz w:val="24"/>
        </w:rPr>
        <w:t>b. Tata Tertib Khusus PT Telkom Indonesia (Persero) Tbk Witel Lampung</w:t>
      </w:r>
      <w:bookmarkEnd w:id="115"/>
    </w:p>
    <w:p>
      <w:pPr>
        <w:spacing w:line="360" w:lineRule="auto" w:after="0"/>
        <w:ind w:left="720" w:hanging="357"/>
        <w:jc w:val="both"/>
      </w:pPr>
      <w:r>
        <w:rPr>
          <w:rFonts w:ascii="Times New Roman" w:hAnsi="Times New Roman"/>
          <w:sz w:val="24"/>
        </w:rPr>
        <w:t>1. Tata Tertib 1: Mematuhi seluruh peraturan jam kerja dan Keselamatan Kerja (K3) di lingkungan industri.</w:t>
      </w:r>
    </w:p>
    <w:p>
      <w:pPr>
        <w:spacing w:line="360" w:lineRule="auto" w:after="0"/>
        <w:ind w:left="720" w:hanging="357"/>
        <w:jc w:val="both"/>
      </w:pPr>
      <w:r>
        <w:rPr>
          <w:rFonts w:ascii="Times New Roman" w:hAnsi="Times New Roman"/>
          <w:sz w:val="24"/>
        </w:rPr>
        <w:t>2. Tata Tertib 2: Mematuhi seluruh peraturan jam kerja dan Keselamatan Kerja (K3) di lingkungan industri.</w:t>
      </w:r>
    </w:p>
    <w:p>
      <w:pPr>
        <w:spacing w:line="360" w:lineRule="auto" w:after="0"/>
        <w:ind w:left="720" w:hanging="357"/>
        <w:jc w:val="both"/>
      </w:pPr>
      <w:r>
        <w:rPr>
          <w:rFonts w:ascii="Times New Roman" w:hAnsi="Times New Roman"/>
          <w:sz w:val="24"/>
        </w:rPr>
        <w:t>3. Tata Tertib 3: Mematuhi seluruh peraturan jam kerja dan Keselamatan Kerja (K3) di lingkungan industri.</w:t>
      </w:r>
    </w:p>
    <w:p>
      <w:pPr>
        <w:spacing w:line="360" w:lineRule="auto" w:after="0"/>
        <w:ind w:left="720" w:hanging="357"/>
        <w:jc w:val="both"/>
      </w:pPr>
      <w:r>
        <w:rPr>
          <w:rFonts w:ascii="Times New Roman" w:hAnsi="Times New Roman"/>
          <w:sz w:val="24"/>
        </w:rPr>
        <w:t>4. Tata Tertib 4: Mematuhi seluruh peraturan jam kerja dan Keselamatan Kerja (K3) di lingkungan industri.</w:t>
      </w:r>
    </w:p>
    <w:p>
      <w:pPr>
        <w:spacing w:line="360" w:lineRule="auto" w:after="0"/>
        <w:ind w:left="720" w:hanging="357"/>
        <w:jc w:val="both"/>
      </w:pPr>
      <w:r>
        <w:rPr>
          <w:rFonts w:ascii="Times New Roman" w:hAnsi="Times New Roman"/>
          <w:sz w:val="24"/>
        </w:rPr>
        <w:t>5. Tata Tertib 5: Mematuhi seluruh peraturan jam kerja dan Keselamatan Kerja (K3) di lingkungan industri.</w:t>
      </w:r>
    </w:p>
    <w:p>
      <w:pPr>
        <w:spacing w:line="360" w:lineRule="auto" w:after="0"/>
        <w:ind w:left="720" w:hanging="357"/>
        <w:jc w:val="both"/>
      </w:pPr>
      <w:r>
        <w:rPr>
          <w:rFonts w:ascii="Times New Roman" w:hAnsi="Times New Roman"/>
          <w:sz w:val="24"/>
        </w:rPr>
        <w:t>6. Tata Tertib 6: Mematuhi seluruh peraturan jam kerja dan Keselamatan Kerja (K3) di lingkungan industri.</w:t>
      </w:r>
    </w:p>
    <w:p>
      <w:pPr>
        <w:spacing w:line="360" w:lineRule="auto" w:after="0"/>
        <w:ind w:left="720" w:hanging="357"/>
        <w:jc w:val="both"/>
      </w:pPr>
      <w:r>
        <w:rPr>
          <w:rFonts w:ascii="Times New Roman" w:hAnsi="Times New Roman"/>
          <w:sz w:val="24"/>
        </w:rPr>
        <w:t>7. Tata Tertib 7: Mematuhi seluruh peraturan jam kerja dan Keselamatan Kerja (K3) di lingkungan industri.</w:t>
      </w:r>
    </w:p>
    <w:p>
      <w:pPr>
        <w:spacing w:line="360" w:lineRule="auto" w:after="0"/>
        <w:ind w:left="720" w:hanging="357"/>
        <w:jc w:val="both"/>
      </w:pPr>
      <w:r>
        <w:rPr>
          <w:rFonts w:ascii="Times New Roman" w:hAnsi="Times New Roman"/>
          <w:sz w:val="24"/>
        </w:rPr>
        <w:t>8. Tata Tertib 8: Mematuhi seluruh peraturan jam kerja dan Keselamatan Kerja (K3) di lingkungan industri.</w:t>
      </w:r>
    </w:p>
    <w:p>
      <w:pPr>
        <w:spacing w:line="360" w:lineRule="auto" w:after="0" w:before="0"/>
      </w:pPr>
      <w:r>
        <w:rPr>
          <w:rFonts w:ascii="Times New Roman" w:hAnsi="Times New Roman"/>
          <w:sz w:val="24"/>
        </w:rPr>
      </w:r>
    </w:p>
    <w:p>
      <w:bookmarkStart w:id="116" w:name="sub_5"/>
      <w:pPr>
        <w:pStyle w:val="Heading2"/>
      </w:pPr>
      <w:r>
        <w:rPr>
          <w:rFonts w:ascii="Times New Roman" w:hAnsi="Times New Roman"/>
          <w:color w:val="000000"/>
        </w:rPr>
        <w:t>1.5 Job Description PT Telkom Indonesia (Persero) Tbk Witel Lampung</w:t>
      </w:r>
      <w:bookmarkEnd w:id="116"/>
    </w:p>
    <w:p>
      <w:pPr>
        <w:spacing w:line="360" w:lineRule="auto" w:before="0" w:after="0"/>
        <w:ind w:firstLine="425"/>
        <w:jc w:val="both"/>
      </w:pPr>
      <w:r>
        <w:rPr>
          <w:rFonts w:ascii="Times New Roman" w:hAnsi="Times New Roman"/>
          <w:sz w:val="24"/>
        </w:rPr>
        <w:t>Berikut tugas dan tanggung jawab karyawan PT Telkom Indonesia (Persero) Tbk Witel Lampung:</w:t>
      </w:r>
    </w:p>
    <w:p>
      <w:pPr>
        <w:spacing w:line="360" w:lineRule="auto" w:after="0"/>
        <w:ind w:left="720" w:hanging="357"/>
        <w:jc w:val="both"/>
      </w:pPr>
      <w:r>
        <w:rPr>
          <w:rFonts w:ascii="Times New Roman" w:hAnsi="Times New Roman"/>
          <w:b/>
          <w:sz w:val="24"/>
        </w:rPr>
        <w:t>a. Posisi 1: Teknisi Access Network &amp; Maintenance</w:t>
      </w:r>
    </w:p>
    <w:p>
      <w:pPr>
        <w:spacing w:line="360" w:lineRule="auto" w:after="0"/>
        <w:ind w:left="1440" w:hanging="357"/>
        <w:jc w:val="both"/>
      </w:pPr>
      <w:r>
        <w:rPr>
          <w:rFonts w:ascii="Times New Roman" w:hAnsi="Times New Roman"/>
          <w:sz w:val="24"/>
        </w:rPr>
        <w:t>1. Tugas 1.1: Melakukan penyambungan serat optik dengan fusion splicer dan pengukuran redaman OTDR.</w:t>
      </w:r>
    </w:p>
    <w:p>
      <w:pPr>
        <w:spacing w:line="360" w:lineRule="auto" w:after="0"/>
        <w:ind w:left="1440" w:hanging="357"/>
        <w:jc w:val="both"/>
      </w:pPr>
      <w:r>
        <w:rPr>
          <w:rFonts w:ascii="Times New Roman" w:hAnsi="Times New Roman"/>
          <w:sz w:val="24"/>
        </w:rPr>
        <w:t>2. Tugas 1.2: Melakukan penyambungan serat optik dengan fusion splicer dan pengukuran redaman OTDR.</w:t>
      </w:r>
    </w:p>
    <w:p>
      <w:pPr>
        <w:spacing w:line="360" w:lineRule="auto" w:after="0"/>
        <w:ind w:left="1440" w:hanging="357"/>
        <w:jc w:val="both"/>
      </w:pPr>
      <w:r>
        <w:rPr>
          <w:rFonts w:ascii="Times New Roman" w:hAnsi="Times New Roman"/>
          <w:sz w:val="24"/>
        </w:rPr>
        <w:t>3. Tugas 1.3: Melakukan penyambungan serat optik dengan fusion splicer dan pengukuran redaman OTDR.</w:t>
      </w:r>
    </w:p>
    <w:p>
      <w:pPr>
        <w:spacing w:line="360" w:lineRule="auto" w:after="0"/>
        <w:ind w:left="1440" w:hanging="357"/>
        <w:jc w:val="both"/>
      </w:pPr>
      <w:r>
        <w:rPr>
          <w:rFonts w:ascii="Times New Roman" w:hAnsi="Times New Roman"/>
          <w:sz w:val="24"/>
        </w:rPr>
        <w:t>4. Tugas 1.4: Melakukan penyambungan serat optik dengan fusion splicer dan pengukuran redaman OTDR.</w:t>
      </w:r>
    </w:p>
    <w:p>
      <w:pPr>
        <w:spacing w:line="360" w:lineRule="auto" w:after="0"/>
        <w:ind w:left="1440" w:hanging="357"/>
        <w:jc w:val="both"/>
      </w:pPr>
      <w:r>
        <w:rPr>
          <w:rFonts w:ascii="Times New Roman" w:hAnsi="Times New Roman"/>
          <w:sz w:val="24"/>
        </w:rPr>
        <w:t>5. Tugas 1.5: Melakukan penyambungan serat optik dengan fusion splicer dan pengukuran redaman OTDR.</w:t>
      </w:r>
    </w:p>
    <w:p>
      <w:pPr>
        <w:spacing w:line="360" w:lineRule="auto" w:after="0"/>
        <w:ind w:left="1440" w:hanging="357"/>
        <w:jc w:val="both"/>
      </w:pPr>
      <w:r>
        <w:rPr>
          <w:rFonts w:ascii="Times New Roman" w:hAnsi="Times New Roman"/>
          <w:sz w:val="24"/>
        </w:rPr>
        <w:t>6. Tugas 1.6: Melakukan penyambungan serat optik dengan fusion splicer dan pengukuran redaman OTDR.</w:t>
      </w:r>
    </w:p>
    <w:p>
      <w:pPr>
        <w:spacing w:line="360" w:lineRule="auto" w:after="0"/>
        <w:ind w:left="1440" w:hanging="357"/>
        <w:jc w:val="both"/>
      </w:pPr>
      <w:r>
        <w:rPr>
          <w:rFonts w:ascii="Times New Roman" w:hAnsi="Times New Roman"/>
          <w:sz w:val="24"/>
        </w:rPr>
        <w:t>7. Tugas 1.7: Melakukan penyambungan serat optik dengan fusion splicer dan pengukuran redaman OTDR.</w:t>
      </w:r>
    </w:p>
    <w:p>
      <w:pPr>
        <w:spacing w:line="360" w:lineRule="auto" w:after="0"/>
        <w:ind w:left="720" w:hanging="357"/>
        <w:jc w:val="both"/>
      </w:pPr>
      <w:r>
        <w:rPr>
          <w:rFonts w:ascii="Times New Roman" w:hAnsi="Times New Roman"/>
          <w:b/>
          <w:sz w:val="24"/>
        </w:rPr>
        <w:t>b. Posisi 2: Teknisi Access Network &amp; Maintenance</w:t>
      </w:r>
    </w:p>
    <w:p>
      <w:pPr>
        <w:spacing w:line="360" w:lineRule="auto" w:after="0"/>
        <w:ind w:left="1440" w:hanging="357"/>
        <w:jc w:val="both"/>
      </w:pPr>
      <w:r>
        <w:rPr>
          <w:rFonts w:ascii="Times New Roman" w:hAnsi="Times New Roman"/>
          <w:sz w:val="24"/>
        </w:rPr>
        <w:t>1. Tugas 2.1: Melakukan penyambungan serat optik dengan fusion splicer dan pengukuran redaman OTDR.</w:t>
      </w:r>
    </w:p>
    <w:p>
      <w:pPr>
        <w:spacing w:line="360" w:lineRule="auto" w:after="0"/>
        <w:ind w:left="1440" w:hanging="357"/>
        <w:jc w:val="both"/>
      </w:pPr>
      <w:r>
        <w:rPr>
          <w:rFonts w:ascii="Times New Roman" w:hAnsi="Times New Roman"/>
          <w:sz w:val="24"/>
        </w:rPr>
        <w:t>2. Tugas 2.2: Melakukan penyambungan serat optik dengan fusion splicer dan pengukuran redaman OTDR.</w:t>
      </w:r>
    </w:p>
    <w:p>
      <w:pPr>
        <w:spacing w:line="360" w:lineRule="auto" w:after="0"/>
        <w:ind w:left="1440" w:hanging="357"/>
        <w:jc w:val="both"/>
      </w:pPr>
      <w:r>
        <w:rPr>
          <w:rFonts w:ascii="Times New Roman" w:hAnsi="Times New Roman"/>
          <w:sz w:val="24"/>
        </w:rPr>
        <w:t>3. Tugas 2.3: Melakukan penyambungan serat optik dengan fusion splicer dan pengukuran redaman OTDR.</w:t>
      </w:r>
    </w:p>
    <w:p>
      <w:pPr>
        <w:spacing w:line="360" w:lineRule="auto" w:after="0"/>
        <w:ind w:left="1440" w:hanging="357"/>
        <w:jc w:val="both"/>
      </w:pPr>
      <w:r>
        <w:rPr>
          <w:rFonts w:ascii="Times New Roman" w:hAnsi="Times New Roman"/>
          <w:sz w:val="24"/>
        </w:rPr>
        <w:t>4. Tugas 2.4: Melakukan penyambungan serat optik dengan fusion splicer dan pengukuran redaman OTDR.</w:t>
      </w:r>
    </w:p>
    <w:p>
      <w:pPr>
        <w:spacing w:line="360" w:lineRule="auto" w:after="0"/>
        <w:ind w:left="1440" w:hanging="357"/>
        <w:jc w:val="both"/>
      </w:pPr>
      <w:r>
        <w:rPr>
          <w:rFonts w:ascii="Times New Roman" w:hAnsi="Times New Roman"/>
          <w:sz w:val="24"/>
        </w:rPr>
        <w:t>5. Tugas 2.5: Melakukan penyambungan serat optik dengan fusion splicer dan pengukuran redaman OTDR.</w:t>
      </w:r>
    </w:p>
    <w:p>
      <w:pPr>
        <w:spacing w:line="360" w:lineRule="auto" w:after="0"/>
        <w:ind w:left="1440" w:hanging="357"/>
        <w:jc w:val="both"/>
      </w:pPr>
      <w:r>
        <w:rPr>
          <w:rFonts w:ascii="Times New Roman" w:hAnsi="Times New Roman"/>
          <w:sz w:val="24"/>
        </w:rPr>
        <w:t>6. Tugas 2.6: Melakukan penyambungan serat optik dengan fusion splicer dan pengukuran redaman OTDR.</w:t>
      </w:r>
    </w:p>
    <w:p>
      <w:pPr>
        <w:spacing w:line="360" w:lineRule="auto" w:after="0"/>
        <w:ind w:left="1440" w:hanging="357"/>
        <w:jc w:val="both"/>
      </w:pPr>
      <w:r>
        <w:rPr>
          <w:rFonts w:ascii="Times New Roman" w:hAnsi="Times New Roman"/>
          <w:sz w:val="24"/>
        </w:rPr>
        <w:t>7. Tugas 2.7: Melakukan penyambungan serat optik dengan fusion splicer dan pengukuran redaman OTDR.</w:t>
      </w:r>
    </w:p>
    <w:p>
      <w:r>
        <w:br w:type="page"/>
      </w:r>
    </w:p>
    <w:p>
      <w:bookmarkStart w:id="117" w:name="bab_2"/>
      <w:pPr>
        <w:pStyle w:val="Heading1"/>
      </w:pPr>
      <w:r>
        <w:rPr>
          <w:rFonts w:ascii="Times New Roman" w:hAnsi="Times New Roman"/>
          <w:color w:val="000000"/>
        </w:rPr>
        <w:t>BAB II KEGIATAN DI INDUSTRI</w:t>
      </w:r>
      <w:bookmarkEnd w:id="117"/>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18" w:name="sub_6"/>
      <w:pPr>
        <w:pStyle w:val="Heading2"/>
      </w:pPr>
      <w:r>
        <w:rPr>
          <w:rFonts w:ascii="Times New Roman" w:hAnsi="Times New Roman"/>
          <w:color w:val="000000"/>
        </w:rPr>
        <w:t>2.1 Proses Kegiatan Selama PKL</w:t>
      </w:r>
      <w:bookmarkEnd w:id="118"/>
    </w:p>
    <w:p>
      <w:pPr>
        <w:spacing w:line="360" w:lineRule="auto" w:before="0" w:after="0"/>
        <w:ind w:firstLine="425"/>
        <w:jc w:val="both"/>
      </w:pPr>
      <w:r>
        <w:rPr>
          <w:rFonts w:ascii="Times New Roman" w:hAnsi="Times New Roman"/>
          <w:sz w:val="24"/>
        </w:rPr>
        <w:t>Adapun ringkasan kegiatan yang dilakukan selama Praktik Kerja Lapangan:</w:t>
      </w:r>
    </w:p>
    <w:p>
      <w:pPr>
        <w:spacing w:line="360" w:lineRule="auto" w:after="0"/>
        <w:ind w:left="720" w:hanging="357"/>
        <w:jc w:val="both"/>
      </w:pPr>
      <w:r>
        <w:rPr>
          <w:rFonts w:ascii="Times New Roman" w:hAnsi="Times New Roman"/>
          <w:b/>
          <w:sz w:val="24"/>
        </w:rPr>
        <w:t>a. Divisi 1: Access Network &amp; Maintenance Fiber Optik</w:t>
      </w:r>
    </w:p>
    <w:p>
      <w:pPr>
        <w:spacing w:line="360" w:lineRule="auto" w:before="0" w:after="0"/>
        <w:ind w:firstLine="425"/>
        <w:jc w:val="both"/>
      </w:pPr>
      <w:r>
        <w:rPr>
          <w:rFonts w:ascii="Times New Roman" w:hAnsi="Times New Roman"/>
          <w:sz w:val="24"/>
        </w:rP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br/>
        <w:br/>
        <w:t>Selama pelaksanaan kegiatan PKL di industri, siswa mempelajari konfigurasi jaringan fiber optik, splicing kabel serat optik, konfigurasi MikroTik RouterBOARD, dan pemeliharaan perangkat jaringan pelanggan.</w:t>
        <w:br/>
        <w:b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br/>
        <w:br/>
        <w:t>Selama pelaksanaan kegiatan PKL di industri, siswa mempelajari konfigurasi jaringan fiber optik, splicing kabel serat optik, konfigurasi MikroTik RouterBOARD, dan pemeliharaan perangkat jaringan pelanggan.</w:t>
        <w:br/>
        <w:b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br/>
        <w:br/>
        <w:t>Selama pelaksanaan kegiatan PKL di industri, siswa mempelajari konfigurasi jaringan fiber optik, splicing kabel serat optik, konfigurasi MikroTik RouterBOARD, dan pemeliharaan perangkat jaringan pelanggan.</w:t>
      </w:r>
    </w:p>
    <w:p>
      <w:pPr>
        <w:spacing w:line="360" w:lineRule="auto" w:after="0"/>
        <w:ind w:left="720" w:hanging="357"/>
        <w:jc w:val="both"/>
      </w:pPr>
      <w:r>
        <w:rPr>
          <w:rFonts w:ascii="Times New Roman" w:hAnsi="Times New Roman"/>
          <w:b/>
          <w:sz w:val="24"/>
        </w:rPr>
        <w:t>b. Divisi 2: Access Network &amp; Maintenance Fiber Optik</w:t>
      </w:r>
    </w:p>
    <w:p>
      <w:pPr>
        <w:spacing w:line="360" w:lineRule="auto" w:before="0" w:after="0"/>
        <w:ind w:firstLine="425"/>
        <w:jc w:val="both"/>
      </w:pPr>
      <w:r>
        <w:rPr>
          <w:rFonts w:ascii="Times New Roman" w:hAnsi="Times New Roman"/>
          <w:sz w:val="24"/>
        </w:rP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br/>
        <w:br/>
        <w:t>Selama pelaksanaan kegiatan PKL di industri, siswa mempelajari konfigurasi jaringan fiber optik, splicing kabel serat optik, konfigurasi MikroTik RouterBOARD, dan pemeliharaan perangkat jaringan pelanggan.</w:t>
        <w:br/>
        <w:b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br/>
        <w:br/>
        <w:t>Selama pelaksanaan kegiatan PKL di industri, siswa mempelajari konfigurasi jaringan fiber optik, splicing kabel serat optik, konfigurasi MikroTik RouterBOARD, dan pemeliharaan perangkat jaringan pelanggan.</w:t>
        <w:br/>
        <w:b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br/>
        <w:br/>
        <w:t>Selama pelaksanaan kegiatan PKL di industri, siswa mempelajari konfigurasi jaringan fiber optik, splicing kabel serat optik, konfigurasi MikroTik RouterBOARD, dan pemeliharaan perangkat jaringan pelanggan.</w:t>
      </w:r>
    </w:p>
    <w:p>
      <w:r>
        <w:br w:type="page"/>
      </w:r>
    </w:p>
    <w:p>
      <w:bookmarkStart w:id="119" w:name="bab_3"/>
      <w:pPr>
        <w:pStyle w:val="Heading1"/>
      </w:pPr>
      <w:r>
        <w:rPr>
          <w:rFonts w:ascii="Times New Roman" w:hAnsi="Times New Roman"/>
          <w:color w:val="000000"/>
        </w:rPr>
        <w:t>BAB III TINJAUAN PUSTAKA</w:t>
      </w:r>
      <w:bookmarkEnd w:id="119"/>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20" w:name="sub_7"/>
      <w:pPr>
        <w:pStyle w:val="Heading2"/>
      </w:pPr>
      <w:r>
        <w:rPr>
          <w:rFonts w:ascii="Times New Roman" w:hAnsi="Times New Roman"/>
          <w:color w:val="000000"/>
        </w:rPr>
        <w:t>3.1 Landasan Teori</w:t>
      </w:r>
      <w:bookmarkEnd w:id="120"/>
    </w:p>
    <w:p>
      <w:pPr>
        <w:spacing w:line="360" w:lineRule="auto" w:before="0" w:after="0"/>
        <w:ind w:firstLine="425"/>
        <w:jc w:val="both"/>
      </w:pPr>
      <w:r>
        <w:rPr>
          <w:rFonts w:ascii="Times New Roman" w:hAnsi="Times New Roman"/>
          <w:sz w:val="24"/>
        </w:rPr>
        <w:t>Pelaksanaan Praktik Kerja Lapangan secara tidak langsung akan memberikan pengetahuan dan pengalaman kerja yang nyata kepada siswa, sekaligus menjembatani teori yang dipelajari di sekolah dengan praktik di dunia kerja.</w:t>
      </w:r>
    </w:p>
    <w:p>
      <w:pPr>
        <w:spacing w:line="360" w:lineRule="auto" w:after="0" w:before="0"/>
      </w:pPr>
      <w:r>
        <w:rPr>
          <w:rFonts w:ascii="Times New Roman" w:hAnsi="Times New Roman"/>
          <w:sz w:val="24"/>
        </w:rPr>
      </w:r>
    </w:p>
    <w:p>
      <w:bookmarkStart w:id="121" w:name="sub_8"/>
      <w:pPr>
        <w:pStyle w:val="Heading2"/>
      </w:pPr>
      <w:r>
        <w:rPr>
          <w:rFonts w:ascii="Times New Roman" w:hAnsi="Times New Roman"/>
          <w:color w:val="000000"/>
        </w:rPr>
        <w:t>3.2 Asas Praktik Kerja Lapangan</w:t>
      </w:r>
      <w:bookmarkEnd w:id="121"/>
    </w:p>
    <w:p>
      <w:pPr>
        <w:spacing w:line="360" w:lineRule="auto" w:after="0"/>
        <w:ind w:left="720" w:hanging="357"/>
        <w:jc w:val="both"/>
      </w:pPr>
      <w:r>
        <w:rPr>
          <w:rFonts w:ascii="Times New Roman" w:hAnsi="Times New Roman"/>
          <w:sz w:val="24"/>
        </w:rPr>
        <w:t>1. Undang-Undang Nomor 20 Tahun 2003 tentang Sistem Pendidikan Nasional.</w:t>
      </w:r>
    </w:p>
    <w:p>
      <w:pPr>
        <w:spacing w:line="360" w:lineRule="auto" w:after="0"/>
        <w:ind w:left="720" w:hanging="357"/>
        <w:jc w:val="both"/>
      </w:pPr>
      <w:r>
        <w:rPr>
          <w:rFonts w:ascii="Times New Roman" w:hAnsi="Times New Roman"/>
          <w:sz w:val="24"/>
        </w:rPr>
        <w:t>2. Peraturan Pemerintah Nomor 19 Tahun 2005 tentang Standar Nasional Pendidikan.</w:t>
      </w:r>
    </w:p>
    <w:p>
      <w:pPr>
        <w:spacing w:line="360" w:lineRule="auto" w:after="0"/>
        <w:ind w:left="720" w:hanging="357"/>
        <w:jc w:val="both"/>
      </w:pPr>
      <w:r>
        <w:rPr>
          <w:rFonts w:ascii="Times New Roman" w:hAnsi="Times New Roman"/>
          <w:sz w:val="24"/>
        </w:rPr>
        <w:t>3. Peraturan Menteri Pendidikan dan Kebudayaan Nomor 50 Tahun 2020 tentang Praktik Kerja Lapangan bagi Peserta Didik.</w:t>
      </w:r>
    </w:p>
    <w:p>
      <w:pPr>
        <w:spacing w:line="360" w:lineRule="auto" w:after="0" w:before="0"/>
      </w:pPr>
      <w:r>
        <w:rPr>
          <w:rFonts w:ascii="Times New Roman" w:hAnsi="Times New Roman"/>
          <w:sz w:val="24"/>
        </w:rPr>
      </w:r>
    </w:p>
    <w:p>
      <w:bookmarkStart w:id="122" w:name="sub_9"/>
      <w:pPr>
        <w:pStyle w:val="Heading2"/>
      </w:pPr>
      <w:r>
        <w:rPr>
          <w:rFonts w:ascii="Times New Roman" w:hAnsi="Times New Roman"/>
          <w:color w:val="000000"/>
        </w:rPr>
        <w:t>3.3 Sejarah SMK Negeri 4 Bandar Lampung</w:t>
      </w:r>
      <w:bookmarkEnd w:id="122"/>
    </w:p>
    <w:p>
      <w:pPr>
        <w:spacing w:line="360" w:lineRule="auto" w:before="0" w:after="0"/>
        <w:ind w:firstLine="425"/>
        <w:jc w:val="both"/>
      </w:pPr>
      <w:r>
        <w:rPr>
          <w:rFonts w:ascii="Times New Roman" w:hAnsi="Times New Roman"/>
          <w:sz w:val="24"/>
        </w:rPr>
        <w:t>SMK Negeri 4 Bandar Lampung didirikan pada tahun 1957 dengan nama SMEA Negeri Tanjungkarang. Pada awal berdirinya, sekolah ini menempati gedung yang berlokasi di Jalan HOS Cokroaminoto No. 102, Enggal, Bandar Lampung. Seiring dengan perkembangan pendidikan dan kebutuhan masyarakat akan tenaga kerja tingkat menengah di bidang bisnis dan manajemen, SMEA Negeri Tanjungkarang terus mengalami perkembangan baik secara fisik maupun akademis.</w:t>
      </w:r>
    </w:p>
    <w:p>
      <w:pPr>
        <w:spacing w:line="360" w:lineRule="auto" w:before="0" w:after="0"/>
        <w:ind w:firstLine="425"/>
        <w:jc w:val="both"/>
      </w:pPr>
      <w:r>
        <w:rPr>
          <w:rFonts w:ascii="Times New Roman" w:hAnsi="Times New Roman"/>
          <w:sz w:val="24"/>
        </w:rPr>
        <w:t>Pada tahun 1997, berdasarkan kebijakan pemerintah melalui Departemen Pendidikan dan Kebudayaan, nama SMEA Negeri Tanjungkarang secara resmi diubah menjadi SMK Negeri 4 Bandar Lampung. Perubahan nama ini sejalan dengan restrukturisasi penamaan sekolah kejuruan di seluruh Indonesia yang bertujuan untuk menyeragamkan nomenklatur dan meningkatkan citra pendidikan kejuruan.</w:t>
      </w:r>
    </w:p>
    <w:p>
      <w:pPr>
        <w:spacing w:line="360" w:lineRule="auto" w:before="0" w:after="0"/>
        <w:ind w:firstLine="425"/>
        <w:jc w:val="both"/>
      </w:pPr>
      <w:r>
        <w:rPr>
          <w:rFonts w:ascii="Times New Roman" w:hAnsi="Times New Roman"/>
          <w:sz w:val="24"/>
        </w:rPr>
        <w:t>Dalam perjalanannya, SMK Negeri 4 Bandar Lampung telah mengalami beberapa kali pergantian kepemimpinan dan terus berupaya meningkatkan kualitas pendidikan. Berbagai program keahlian mulai dibuka dan dikembangkan untuk memenuhi tuntutan pasar kerja. Sekolah ini juga aktif menjalin kerja sama dengan berbagai instansi pemerintah dan perusahaan swasta untuk program Praktik Kerja Lapangan (PKL) serta penyaluran lulusan.</w:t>
      </w:r>
    </w:p>
    <w:p>
      <w:pPr>
        <w:spacing w:line="360" w:lineRule="auto" w:before="0" w:after="0"/>
        <w:ind w:firstLine="425"/>
        <w:jc w:val="both"/>
      </w:pPr>
      <w:r>
        <w:rPr>
          <w:rFonts w:ascii="Times New Roman" w:hAnsi="Times New Roman"/>
          <w:sz w:val="24"/>
        </w:rPr>
        <w:t>Saat ini, SMK Negeri 4 Bandar Lampung memiliki beberapa kompetensi keahlian unggulan, antara lain Akuntansi dan Keuangan Lembaga (AKL), Bisnis Daring dan Pemasaran (BDP), Manajemen Perkantoran dan Layanan Bisnis (MPLB), Rekayasa Perangkat Lunak (RPL), dan Teknik Komputer dan Jaringan (TKJ). Dengan didukung oleh tenaga pendidik yang kompeten dan fasilitas yang memadai, SMK Negeri 4 Bandar Lampung terus berkomitmen untuk menghasilkan lulusan yang berkarakter, mandiri, dan siap bersaing di dunia kerja maupun melanjutkan ke jenjang pendidikan yang lebih tinggi.</w:t>
      </w:r>
    </w:p>
    <w:p>
      <w:r>
        <w:br w:type="page"/>
      </w:r>
    </w:p>
    <w:p>
      <w:bookmarkStart w:id="123" w:name="bab_4"/>
      <w:pPr>
        <w:pStyle w:val="Heading1"/>
      </w:pPr>
      <w:r>
        <w:rPr>
          <w:rFonts w:ascii="Times New Roman" w:hAnsi="Times New Roman"/>
          <w:color w:val="000000"/>
        </w:rPr>
        <w:t>BAB IV DATA PENGAMATAN</w:t>
      </w:r>
      <w:bookmarkEnd w:id="123"/>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24" w:name="sub_10"/>
      <w:pPr>
        <w:pStyle w:val="Heading2"/>
      </w:pPr>
      <w:r>
        <w:rPr>
          <w:rFonts w:ascii="Times New Roman" w:hAnsi="Times New Roman"/>
          <w:color w:val="000000"/>
        </w:rPr>
        <w:t>4.1 Divisi 1: Access Network &amp; Maintenance Fiber Optik</w:t>
      </w:r>
      <w:bookmarkEnd w:id="124"/>
    </w:p>
    <w:p>
      <w:pPr>
        <w:spacing w:line="360" w:lineRule="auto" w:before="0" w:after="0"/>
        <w:ind w:firstLine="425"/>
        <w:jc w:val="both"/>
      </w:pPr>
      <w:r>
        <w:rPr>
          <w:rFonts w:ascii="Times New Roman" w:hAnsi="Times New Roman"/>
          <w:sz w:val="24"/>
        </w:rP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br/>
        <w:br/>
        <w:t>Selama pelaksanaan kegiatan PKL di industri, siswa mempelajari konfigurasi jaringan fiber optik, splicing kabel serat optik, konfigurasi MikroTik RouterBOARD, dan pemeliharaan perangkat jaringan pelanggan.</w:t>
        <w:br/>
        <w:b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br/>
        <w:br/>
        <w:t>Selama pelaksanaan kegiatan PKL di industri, siswa mempelajari konfigurasi jaringan fiber optik, splicing kabel serat optik, konfigurasi MikroTik RouterBOARD, dan pemeliharaan perangkat jaringan pelanggan.</w:t>
        <w:br/>
        <w:b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br/>
        <w:br/>
        <w:t>Selama pelaksanaan kegiatan PKL di industri, siswa mempelajari konfigurasi jaringan fiber optik, splicing kabel serat optik, konfigurasi MikroTik RouterBOARD, dan pemeliharaan perangkat jaringan pelanggan.</w:t>
      </w:r>
    </w:p>
    <w:p>
      <w:pPr>
        <w:spacing w:line="360" w:lineRule="auto" w:after="0" w:before="0"/>
      </w:pPr>
      <w:r>
        <w:rPr>
          <w:rFonts w:ascii="Times New Roman" w:hAnsi="Times New Roman"/>
          <w:sz w:val="24"/>
        </w:rPr>
      </w:r>
    </w:p>
    <w:p>
      <w:bookmarkStart w:id="125" w:name="sub_11"/>
      <w:pPr>
        <w:pStyle w:val="Heading2"/>
      </w:pPr>
      <w:r>
        <w:rPr>
          <w:rFonts w:ascii="Times New Roman" w:hAnsi="Times New Roman"/>
          <w:color w:val="000000"/>
        </w:rPr>
        <w:t>4.2 Divisi 2: Access Network &amp; Maintenance Fiber Optik</w:t>
      </w:r>
      <w:bookmarkEnd w:id="125"/>
    </w:p>
    <w:p>
      <w:pPr>
        <w:spacing w:line="360" w:lineRule="auto" w:before="0" w:after="0"/>
        <w:ind w:firstLine="425"/>
        <w:jc w:val="both"/>
      </w:pPr>
      <w:r>
        <w:rPr>
          <w:rFonts w:ascii="Times New Roman" w:hAnsi="Times New Roman"/>
          <w:sz w:val="24"/>
        </w:rP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br/>
        <w:br/>
        <w:t>Selama pelaksanaan kegiatan PKL di industri, siswa mempelajari konfigurasi jaringan fiber optik, splicing kabel serat optik, konfigurasi MikroTik RouterBOARD, dan pemeliharaan perangkat jaringan pelanggan.</w:t>
        <w:br/>
        <w:b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br/>
        <w:br/>
        <w:t>Selama pelaksanaan kegiatan PKL di industri, siswa mempelajari konfigurasi jaringan fiber optik, splicing kabel serat optik, konfigurasi MikroTik RouterBOARD, dan pemeliharaan perangkat jaringan pelanggan.</w:t>
        <w:br/>
        <w:br/>
        <w:t>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 Praktik Kerja Lapangan (PKL) merupakan kegiatan wajib bagi siswa SMK Negeri 4 Bandar Lampung.</w:t>
        <w:br/>
        <w:br/>
        <w:t>Selama pelaksanaan kegiatan PKL di industri, siswa mempelajari konfigurasi jaringan fiber optik, splicing kabel serat optik, konfigurasi MikroTik RouterBOARD, dan pemeliharaan perangkat jaringan pelanggan.</w:t>
      </w:r>
    </w:p>
    <w:p>
      <w:pPr>
        <w:spacing w:line="360" w:lineRule="auto" w:after="0" w:before="0"/>
      </w:pPr>
      <w:r>
        <w:rPr>
          <w:rFonts w:ascii="Times New Roman" w:hAnsi="Times New Roman"/>
          <w:sz w:val="24"/>
        </w:rPr>
      </w:r>
    </w:p>
    <w:p>
      <w:bookmarkStart w:id="126" w:name="sub_12"/>
      <w:pPr>
        <w:pStyle w:val="Heading2"/>
      </w:pPr>
      <w:r>
        <w:rPr>
          <w:rFonts w:ascii="Times New Roman" w:hAnsi="Times New Roman"/>
          <w:color w:val="000000"/>
        </w:rPr>
        <w:t>4.3 Jenis Peralatan dan Perlengkapan Kantor</w:t>
      </w:r>
      <w:bookmarkEnd w:id="126"/>
    </w:p>
    <w:p>
      <w:pPr>
        <w:spacing w:line="360" w:lineRule="auto" w:before="0" w:after="0"/>
        <w:ind w:firstLine="425"/>
        <w:jc w:val="both"/>
      </w:pPr>
      <w:r>
        <w:rPr>
          <w:rFonts w:ascii="Times New Roman" w:hAnsi="Times New Roman"/>
          <w:sz w:val="24"/>
        </w:rPr>
        <w:t>Berikut adalah peralatan dan perlengkapan kantor yang digunakan selama pelaksanaan Praktik Kerja Lapangan:</w:t>
      </w:r>
    </w:p>
    <w:p>
      <w:pPr>
        <w:spacing w:line="360" w:lineRule="auto" w:after="0"/>
        <w:ind w:left="720" w:hanging="357"/>
        <w:jc w:val="both"/>
      </w:pPr>
      <w:r>
        <w:rPr>
          <w:rFonts w:ascii="Times New Roman" w:hAnsi="Times New Roman"/>
          <w:sz w:val="24"/>
        </w:rPr>
        <w:t>1. Peralatan 1: Fusion Splicer Fiber Optik &amp; OTDR Tester</w:t>
      </w:r>
    </w:p>
    <w:p>
      <w:pPr>
        <w:jc w:val="center"/>
      </w:pPr>
      <w:r>
        <w:drawing>
          <wp:inline xmlns:a="http://schemas.openxmlformats.org/drawingml/2006/main" xmlns:pic="http://schemas.openxmlformats.org/drawingml/2006/picture">
            <wp:extent cx="3600000" cy="3330000"/>
            <wp:docPr id="6" name="Picture 6"/>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3600000" cy="3330000"/>
                    </a:xfrm>
                    <a:prstGeom prst="rect"/>
                  </pic:spPr>
                </pic:pic>
              </a:graphicData>
            </a:graphic>
          </wp:inline>
        </w:drawing>
      </w:r>
    </w:p>
    <w:p>
      <w:bookmarkStart w:id="127" w:name="gambar_1"/>
      <w:pPr>
        <w:pStyle w:val="Caption"/>
        <w:spacing w:line="240" w:lineRule="auto"/>
        <w:jc w:val="center"/>
      </w:pPr>
      <w:r>
        <w:rPr>
          <w:rFonts w:ascii="Times New Roman" w:hAnsi="Times New Roman"/>
          <w:i/>
          <w:color w:val="000000"/>
          <w:sz w:val="20"/>
        </w:rPr>
        <w:t>Gambar 4. 1</w:t>
      </w:r>
      <w:bookmarkEnd w:id="127"/>
    </w:p>
    <w:p>
      <w:pPr>
        <w:spacing w:line="360" w:lineRule="auto" w:before="0" w:after="0"/>
        <w:ind w:left="720"/>
        <w:jc w:val="both"/>
      </w:pPr>
      <w:r>
        <w:rPr>
          <w:rFonts w:ascii="Times New Roman" w:hAnsi="Times New Roman"/>
          <w:sz w:val="24"/>
        </w:rPr>
        <w:t>Alat utama penyambungan serat optik dan pengujian redaman jaringan pada Divisi 1.</w:t>
      </w:r>
    </w:p>
    <w:p>
      <w:pPr>
        <w:spacing w:line="360" w:lineRule="auto" w:after="0"/>
        <w:ind w:left="720" w:hanging="357"/>
        <w:jc w:val="both"/>
      </w:pPr>
      <w:r>
        <w:rPr>
          <w:rFonts w:ascii="Times New Roman" w:hAnsi="Times New Roman"/>
          <w:sz w:val="24"/>
        </w:rPr>
        <w:t>2. Peralatan 2: Fusion Splicer Fiber Optik &amp; OTDR Tester</w:t>
      </w:r>
    </w:p>
    <w:p>
      <w:pPr>
        <w:jc w:val="center"/>
      </w:pPr>
      <w:r>
        <w:drawing>
          <wp:inline xmlns:a="http://schemas.openxmlformats.org/drawingml/2006/main" xmlns:pic="http://schemas.openxmlformats.org/drawingml/2006/picture">
            <wp:extent cx="3600000" cy="3330000"/>
            <wp:docPr id="7" name="Picture 7"/>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3600000" cy="3330000"/>
                    </a:xfrm>
                    <a:prstGeom prst="rect"/>
                  </pic:spPr>
                </pic:pic>
              </a:graphicData>
            </a:graphic>
          </wp:inline>
        </w:drawing>
      </w:r>
    </w:p>
    <w:p>
      <w:bookmarkStart w:id="128" w:name="gambar_2"/>
      <w:pPr>
        <w:pStyle w:val="Caption"/>
        <w:spacing w:line="240" w:lineRule="auto"/>
        <w:jc w:val="center"/>
      </w:pPr>
      <w:r>
        <w:rPr>
          <w:rFonts w:ascii="Times New Roman" w:hAnsi="Times New Roman"/>
          <w:i/>
          <w:color w:val="000000"/>
          <w:sz w:val="20"/>
        </w:rPr>
        <w:t>Gambar 4. 2</w:t>
      </w:r>
      <w:bookmarkEnd w:id="128"/>
    </w:p>
    <w:p>
      <w:pPr>
        <w:spacing w:line="360" w:lineRule="auto" w:before="0" w:after="0"/>
        <w:ind w:left="720"/>
        <w:jc w:val="both"/>
      </w:pPr>
      <w:r>
        <w:rPr>
          <w:rFonts w:ascii="Times New Roman" w:hAnsi="Times New Roman"/>
          <w:sz w:val="24"/>
        </w:rPr>
        <w:t>Alat utama penyambungan serat optik dan pengujian redaman jaringan pada Divisi 2.</w:t>
      </w:r>
    </w:p>
    <w:p>
      <w:pPr>
        <w:spacing w:line="360" w:lineRule="auto" w:after="0"/>
        <w:ind w:left="720" w:hanging="357"/>
        <w:jc w:val="both"/>
      </w:pPr>
      <w:r>
        <w:rPr>
          <w:rFonts w:ascii="Times New Roman" w:hAnsi="Times New Roman"/>
          <w:sz w:val="24"/>
        </w:rPr>
        <w:t>3. Peralatan 3: Fusion Splicer Fiber Optik &amp; OTDR Tester</w:t>
      </w:r>
    </w:p>
    <w:p>
      <w:pPr>
        <w:jc w:val="center"/>
      </w:pPr>
      <w:r>
        <w:drawing>
          <wp:inline xmlns:a="http://schemas.openxmlformats.org/drawingml/2006/main" xmlns:pic="http://schemas.openxmlformats.org/drawingml/2006/picture">
            <wp:extent cx="3600000" cy="3330000"/>
            <wp:docPr id="8" name="Picture 8"/>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3600000" cy="3330000"/>
                    </a:xfrm>
                    <a:prstGeom prst="rect"/>
                  </pic:spPr>
                </pic:pic>
              </a:graphicData>
            </a:graphic>
          </wp:inline>
        </w:drawing>
      </w:r>
    </w:p>
    <w:p>
      <w:bookmarkStart w:id="129" w:name="gambar_3"/>
      <w:pPr>
        <w:pStyle w:val="Caption"/>
        <w:spacing w:line="240" w:lineRule="auto"/>
        <w:jc w:val="center"/>
      </w:pPr>
      <w:r>
        <w:rPr>
          <w:rFonts w:ascii="Times New Roman" w:hAnsi="Times New Roman"/>
          <w:i/>
          <w:color w:val="000000"/>
          <w:sz w:val="20"/>
        </w:rPr>
        <w:t>Gambar 4. 3</w:t>
      </w:r>
      <w:bookmarkEnd w:id="129"/>
    </w:p>
    <w:p>
      <w:pPr>
        <w:spacing w:line="360" w:lineRule="auto" w:before="0" w:after="0"/>
        <w:ind w:left="720"/>
        <w:jc w:val="both"/>
      </w:pPr>
      <w:r>
        <w:rPr>
          <w:rFonts w:ascii="Times New Roman" w:hAnsi="Times New Roman"/>
          <w:sz w:val="24"/>
        </w:rPr>
        <w:t>Alat utama penyambungan serat optik dan pengujian redaman jaringan pada Divisi 3.</w:t>
      </w:r>
    </w:p>
    <w:p>
      <w:pPr>
        <w:spacing w:line="360" w:lineRule="auto" w:after="0"/>
        <w:ind w:left="720" w:hanging="357"/>
        <w:jc w:val="both"/>
      </w:pPr>
      <w:r>
        <w:rPr>
          <w:rFonts w:ascii="Times New Roman" w:hAnsi="Times New Roman"/>
          <w:sz w:val="24"/>
        </w:rPr>
        <w:t>4. Peralatan 4: Fusion Splicer Fiber Optik &amp; OTDR Tester</w:t>
      </w:r>
    </w:p>
    <w:p>
      <w:pPr>
        <w:jc w:val="center"/>
      </w:pPr>
      <w:r>
        <w:drawing>
          <wp:inline xmlns:a="http://schemas.openxmlformats.org/drawingml/2006/main" xmlns:pic="http://schemas.openxmlformats.org/drawingml/2006/picture">
            <wp:extent cx="3600000" cy="3330000"/>
            <wp:docPr id="9" name="Picture 9"/>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3600000" cy="3330000"/>
                    </a:xfrm>
                    <a:prstGeom prst="rect"/>
                  </pic:spPr>
                </pic:pic>
              </a:graphicData>
            </a:graphic>
          </wp:inline>
        </w:drawing>
      </w:r>
    </w:p>
    <w:p>
      <w:bookmarkStart w:id="130" w:name="gambar_4"/>
      <w:pPr>
        <w:pStyle w:val="Caption"/>
        <w:spacing w:line="240" w:lineRule="auto"/>
        <w:jc w:val="center"/>
      </w:pPr>
      <w:r>
        <w:rPr>
          <w:rFonts w:ascii="Times New Roman" w:hAnsi="Times New Roman"/>
          <w:i/>
          <w:color w:val="000000"/>
          <w:sz w:val="20"/>
        </w:rPr>
        <w:t>Gambar 4. 4</w:t>
      </w:r>
      <w:bookmarkEnd w:id="130"/>
    </w:p>
    <w:p>
      <w:pPr>
        <w:spacing w:line="360" w:lineRule="auto" w:before="0" w:after="0"/>
        <w:ind w:left="720"/>
        <w:jc w:val="both"/>
      </w:pPr>
      <w:r>
        <w:rPr>
          <w:rFonts w:ascii="Times New Roman" w:hAnsi="Times New Roman"/>
          <w:sz w:val="24"/>
        </w:rPr>
        <w:t>Alat utama penyambungan serat optik dan pengujian redaman jaringan pada Divisi 4.</w:t>
      </w:r>
    </w:p>
    <w:p>
      <w:r>
        <w:br w:type="page"/>
      </w:r>
    </w:p>
    <w:p>
      <w:bookmarkStart w:id="131" w:name="bab_5"/>
      <w:pPr>
        <w:pStyle w:val="Heading1"/>
      </w:pPr>
      <w:r>
        <w:rPr>
          <w:rFonts w:ascii="Times New Roman" w:hAnsi="Times New Roman"/>
          <w:color w:val="000000"/>
        </w:rPr>
        <w:t>BAB V PEMBAHASAN</w:t>
      </w:r>
      <w:bookmarkEnd w:id="131"/>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32" w:name="sub_13"/>
      <w:pPr>
        <w:pStyle w:val="Heading2"/>
      </w:pPr>
      <w:r>
        <w:rPr>
          <w:rFonts w:ascii="Times New Roman" w:hAnsi="Times New Roman"/>
          <w:color w:val="000000"/>
        </w:rPr>
        <w:t>5.1 Hal-hal yang Perlu Diperhatikan</w:t>
      </w:r>
      <w:bookmarkEnd w:id="132"/>
    </w:p>
    <w:p>
      <w:pPr>
        <w:spacing w:line="360" w:lineRule="auto" w:before="0" w:after="0"/>
        <w:ind w:firstLine="425"/>
        <w:jc w:val="both"/>
      </w:pPr>
      <w:r>
        <w:rPr>
          <w:rFonts w:ascii="Times New Roman" w:hAnsi="Times New Roman"/>
          <w:sz w:val="24"/>
        </w:rPr>
        <w:t>Selama pelaksanaan Praktik Kerja Lapangan di PT Telkom Indonesia (Persero) Tbk Witel Lampung, Penulis memperhatikan beberapa hal penting dalam proses peningkatan kompetensi keahlian Teknik Komputer dan Jaringan yang dikuasai, dengan mengacu pada standar kerja yang ditetapkan oleh PT Telkom Indonesia (Persero) Tbk Witel Lampung. Hal-hal tersebut mencakup kedisiplinan, ketelitian dalam menjalankan prosedur kerja, serta penerapan standar keamanan dan kualitas yang berlaku di lingkungan industri.</w:t>
      </w:r>
    </w:p>
    <w:p>
      <w:pPr>
        <w:spacing w:line="360" w:lineRule="auto" w:before="0" w:after="0"/>
        <w:ind w:firstLine="425"/>
        <w:jc w:val="both"/>
      </w:pPr>
      <w:r>
        <w:rPr>
          <w:rFonts w:ascii="Times New Roman" w:hAnsi="Times New Roman"/>
          <w:sz w:val="24"/>
        </w:rPr>
        <w:t>Pengalaman ini menunjukkan bahwa peningkatan kompetensi tidak hanya bergantung pada penguasaan teknis, tetapi juga pada kesungguhan mengikuti standar yang berlaku di tempat kerja.</w:t>
      </w:r>
    </w:p>
    <w:p>
      <w:r>
        <w:br w:type="page"/>
      </w:r>
    </w:p>
    <w:p>
      <w:bookmarkStart w:id="133" w:name="bab_6"/>
      <w:pPr>
        <w:pStyle w:val="Heading1"/>
      </w:pPr>
      <w:r>
        <w:rPr>
          <w:rFonts w:ascii="Times New Roman" w:hAnsi="Times New Roman"/>
          <w:color w:val="000000"/>
        </w:rPr>
        <w:t>BAB VI KESIMPULAN DAN SARAN</w:t>
      </w:r>
      <w:bookmarkEnd w:id="133"/>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34" w:name="sub_14"/>
      <w:pPr>
        <w:pStyle w:val="Heading2"/>
      </w:pPr>
      <w:r>
        <w:rPr>
          <w:rFonts w:ascii="Times New Roman" w:hAnsi="Times New Roman"/>
          <w:color w:val="000000"/>
        </w:rPr>
        <w:t>6.1 Kesimpulan</w:t>
      </w:r>
      <w:bookmarkEnd w:id="134"/>
    </w:p>
    <w:p>
      <w:pPr>
        <w:spacing w:line="360" w:lineRule="auto" w:before="0" w:after="0"/>
        <w:ind w:firstLine="425"/>
        <w:jc w:val="both"/>
      </w:pPr>
      <w:r>
        <w:rPr>
          <w:rFonts w:ascii="Times New Roman" w:hAnsi="Times New Roman"/>
          <w:sz w:val="24"/>
        </w:rPr>
        <w:t>Berdasarkan pelaksanaan Praktik Kerja Lapangan, dapat ditarik kesimpulan sebagai berikut:</w:t>
      </w:r>
    </w:p>
    <w:p>
      <w:pPr>
        <w:spacing w:line="360" w:lineRule="auto" w:after="0"/>
        <w:ind w:left="720" w:hanging="357"/>
        <w:jc w:val="both"/>
      </w:pPr>
      <w:r>
        <w:rPr>
          <w:rFonts w:ascii="Times New Roman" w:hAnsi="Times New Roman"/>
          <w:sz w:val="24"/>
        </w:rPr>
        <w:t>1. Praktik Kerja Lapangan memberikan pengalaman nyata mengenai situasi kerja di dunia industri yang sesungguhnya.</w:t>
      </w:r>
    </w:p>
    <w:p>
      <w:pPr>
        <w:spacing w:line="360" w:lineRule="auto" w:after="0"/>
        <w:ind w:left="720" w:hanging="357"/>
        <w:jc w:val="both"/>
      </w:pPr>
      <w:r>
        <w:rPr>
          <w:rFonts w:ascii="Times New Roman" w:hAnsi="Times New Roman"/>
          <w:sz w:val="24"/>
        </w:rPr>
        <w:t>2. Penulis dapat menerapkan berbagai teori yang telah dipelajari di sekolah secara langsung dalam pekerjaan nyata.</w:t>
      </w:r>
    </w:p>
    <w:p>
      <w:pPr>
        <w:spacing w:line="360" w:lineRule="auto" w:after="0"/>
        <w:ind w:left="720" w:hanging="357"/>
        <w:jc w:val="both"/>
      </w:pPr>
      <w:r>
        <w:rPr>
          <w:rFonts w:ascii="Times New Roman" w:hAnsi="Times New Roman"/>
          <w:sz w:val="24"/>
        </w:rPr>
        <w:t>3. Kegiatan ini melatih kedisiplinan dan tanggung jawab Penulis dalam melaksanakan tugas-tugas yang diberikan.</w:t>
      </w:r>
    </w:p>
    <w:p>
      <w:pPr>
        <w:spacing w:line="360" w:lineRule="auto" w:after="0" w:before="0"/>
      </w:pPr>
      <w:r>
        <w:rPr>
          <w:rFonts w:ascii="Times New Roman" w:hAnsi="Times New Roman"/>
          <w:sz w:val="24"/>
        </w:rPr>
      </w:r>
    </w:p>
    <w:p>
      <w:bookmarkStart w:id="135" w:name="sub_15"/>
      <w:pPr>
        <w:pStyle w:val="Heading2"/>
      </w:pPr>
      <w:r>
        <w:rPr>
          <w:rFonts w:ascii="Times New Roman" w:hAnsi="Times New Roman"/>
          <w:color w:val="000000"/>
        </w:rPr>
        <w:t>6.2 Saran</w:t>
      </w:r>
      <w:bookmarkEnd w:id="135"/>
    </w:p>
    <w:p>
      <w:pPr>
        <w:spacing w:line="360" w:lineRule="auto" w:before="0" w:after="0"/>
        <w:ind w:firstLine="425"/>
        <w:jc w:val="both"/>
      </w:pPr>
      <w:r>
        <w:rPr>
          <w:rFonts w:ascii="Times New Roman" w:hAnsi="Times New Roman"/>
          <w:sz w:val="24"/>
        </w:rPr>
        <w:t>Adapun saran yang dapat Penulis sampaikan adalah:</w:t>
      </w:r>
    </w:p>
    <w:p>
      <w:pPr>
        <w:spacing w:line="360" w:lineRule="auto" w:after="0"/>
        <w:ind w:left="720" w:hanging="357"/>
        <w:jc w:val="both"/>
      </w:pPr>
      <w:r>
        <w:rPr>
          <w:rFonts w:ascii="Times New Roman" w:hAnsi="Times New Roman"/>
          <w:sz w:val="24"/>
        </w:rPr>
        <w:t>1. Bagi siswa yang akan melaksanakan PKL, persiapkan diri dengan mempelajari lebih dalam materi yang berkaitan dengan industri terkait.</w:t>
      </w:r>
    </w:p>
    <w:p>
      <w:pPr>
        <w:spacing w:line="360" w:lineRule="auto" w:after="0"/>
        <w:ind w:left="720" w:hanging="357"/>
        <w:jc w:val="both"/>
      </w:pPr>
      <w:r>
        <w:rPr>
          <w:rFonts w:ascii="Times New Roman" w:hAnsi="Times New Roman"/>
          <w:sz w:val="24"/>
        </w:rPr>
        <w:t>2. Bagi sekolah, agar terus menjalin hubungan baik dengan pihak industri demi kelancaran program PKL di masa mendatang.</w:t>
      </w:r>
    </w:p>
    <w:p>
      <w:r>
        <w:br w:type="page"/>
      </w:r>
    </w:p>
    <w:p>
      <w:bookmarkStart w:id="136" w:name="daftar_pustaka"/>
      <w:pPr>
        <w:pStyle w:val="Heading1"/>
      </w:pPr>
      <w:r>
        <w:rPr>
          <w:rFonts w:ascii="Times New Roman" w:hAnsi="Times New Roman"/>
          <w:color w:val="000000"/>
        </w:rPr>
        <w:t>DAFTAR PUSTAKA</w:t>
      </w:r>
      <w:bookmarkEnd w:id="136"/>
    </w:p>
    <w:p>
      <w:pPr>
        <w:spacing w:line="360" w:lineRule="auto" w:after="0" w:before="0"/>
      </w:pPr>
      <w:r>
        <w:rPr>
          <w:rFonts w:ascii="Times New Roman" w:hAnsi="Times New Roman"/>
          <w:sz w:val="24"/>
        </w:rPr>
      </w:r>
    </w:p>
    <w:p>
      <w:pPr>
        <w:spacing w:line="240" w:lineRule="auto" w:after="240"/>
        <w:ind w:left="720" w:hanging="720"/>
        <w:jc w:val="both"/>
      </w:pPr>
      <w:r>
        <w:rPr>
          <w:rFonts w:ascii="Times New Roman" w:hAnsi="Times New Roman"/>
          <w:sz w:val="24"/>
        </w:rPr>
        <w:t>Noris, Rahmatullah dkk. (2023). Praktik Kerja Lapangan Sebagai Mata Pelajaran. DKI Jakarta: Direktorat SMK.</w:t>
      </w:r>
    </w:p>
    <w:p>
      <w:pPr>
        <w:spacing w:line="240" w:lineRule="auto" w:after="240"/>
        <w:ind w:left="720" w:hanging="720"/>
        <w:jc w:val="both"/>
      </w:pPr>
      <w:r>
        <w:rPr>
          <w:rFonts w:ascii="Times New Roman" w:hAnsi="Times New Roman"/>
          <w:sz w:val="24"/>
        </w:rPr>
        <w:t>www.kajianpustaka.com. (2021 - Kajian Pustaka). Praktik Kerja Lapangan (Pengertian, Tujuan, Manfaat, dan Pelaksanaan). Diakses pada 30 September 2024, dari https://www.kajianpustaka.com/2021/03/praktik-kerja-lapangan.html.</w:t>
      </w:r>
    </w:p>
    <w:p>
      <w:pPr>
        <w:spacing w:line="240" w:lineRule="auto" w:after="240"/>
        <w:ind w:left="720" w:hanging="720"/>
        <w:jc w:val="both"/>
      </w:pPr>
      <w:r>
        <w:rPr>
          <w:rFonts w:ascii="Times New Roman" w:hAnsi="Times New Roman"/>
          <w:sz w:val="24"/>
        </w:rPr>
        <w:t>www.smkn4-bdl.sch.id. (2024 - SMK NEGERI 4 BANDAR LAMPUNG). Sejarah Sekolah. Diakses pada 30 September 2024, dari www.smkn4-bdl.sch.id.</w:t>
      </w:r>
    </w:p>
    <w:p>
      <w:pPr>
        <w:spacing w:line="240" w:lineRule="auto" w:after="240"/>
        <w:ind w:left="720" w:hanging="720"/>
        <w:jc w:val="both"/>
      </w:pPr>
      <w:r>
        <w:rPr>
          <w:rFonts w:ascii="Times New Roman" w:hAnsi="Times New Roman"/>
          <w:sz w:val="24"/>
        </w:rPr>
        <w:t>www.telkom.co.id. (2024 - PT Telkom Indonesia (Persero) Tbk Witel Lampung). Profil dan Sejarah Perusahaan. Diakses pada 30 September 2024, dari www.telkom.co.id.</w:t>
      </w:r>
    </w:p>
    <w:p>
      <w:pPr>
        <w:spacing w:line="240" w:lineRule="auto" w:after="240"/>
        <w:ind w:left="720" w:hanging="720"/>
        <w:jc w:val="both"/>
      </w:pPr>
      <w:r>
        <w:rPr>
          <w:rFonts w:ascii="Times New Roman" w:hAnsi="Times New Roman"/>
          <w:sz w:val="24"/>
        </w:rPr>
        <w:t>www.telkom.co.id. (2024 - PT Telkom Indonesia (Persero) Tbk Witel Lampung). Visi Misi Perusahaan. Diakses pada 30 September 2024, dari www.telkom.co.id.</w:t>
      </w:r>
    </w:p>
    <w:p>
      <w:r>
        <w:br w:type="page"/>
      </w:r>
    </w:p>
    <w:p>
      <w:bookmarkStart w:id="137" w:name="lampiran"/>
      <w:pPr>
        <w:pStyle w:val="Heading1"/>
      </w:pPr>
      <w:r>
        <w:rPr>
          <w:rFonts w:ascii="Times New Roman" w:hAnsi="Times New Roman"/>
          <w:color w:val="000000"/>
        </w:rPr>
        <w:t>LAMPIRAN</w:t>
      </w:r>
      <w:bookmarkEnd w:id="137"/>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4662000"/>
            <wp:docPr id="10" name="Picture 10"/>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5040000" cy="4662000"/>
                    </a:xfrm>
                    <a:prstGeom prst="rect"/>
                  </pic:spPr>
                </pic:pic>
              </a:graphicData>
            </a:graphic>
          </wp:inline>
        </w:drawing>
      </w:r>
    </w:p>
    <w:p>
      <w:bookmarkStart w:id="138" w:name="lamp_1"/>
      <w:pPr>
        <w:spacing w:line="360" w:lineRule="auto" w:before="0" w:after="0"/>
        <w:ind w:firstLine="425"/>
        <w:jc w:val="both"/>
      </w:pPr>
      <w:r>
        <w:rPr>
          <w:rFonts w:ascii="Times New Roman" w:hAnsi="Times New Roman"/>
          <w:sz w:val="24"/>
        </w:rPr>
        <w:t>Dokumentasi Foto 1: Proses penyambungan serat optik dan konfigurasi jaringan di lapangan</w:t>
      </w:r>
      <w:bookmarkEnd w:id="138"/>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4662000"/>
            <wp:docPr id="11" name="Picture 11"/>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5040000" cy="4662000"/>
                    </a:xfrm>
                    <a:prstGeom prst="rect"/>
                  </pic:spPr>
                </pic:pic>
              </a:graphicData>
            </a:graphic>
          </wp:inline>
        </w:drawing>
      </w:r>
    </w:p>
    <w:p>
      <w:bookmarkStart w:id="139" w:name="lamp_2"/>
      <w:pPr>
        <w:spacing w:line="360" w:lineRule="auto" w:before="0" w:after="0"/>
        <w:ind w:firstLine="425"/>
        <w:jc w:val="both"/>
      </w:pPr>
      <w:r>
        <w:rPr>
          <w:rFonts w:ascii="Times New Roman" w:hAnsi="Times New Roman"/>
          <w:sz w:val="24"/>
        </w:rPr>
        <w:t>Dokumentasi Foto 2: Proses penyambungan serat optik dan konfigurasi jaringan di lapangan</w:t>
      </w:r>
      <w:bookmarkEnd w:id="139"/>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4662000"/>
            <wp:docPr id="12" name="Picture 12"/>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5040000" cy="4662000"/>
                    </a:xfrm>
                    <a:prstGeom prst="rect"/>
                  </pic:spPr>
                </pic:pic>
              </a:graphicData>
            </a:graphic>
          </wp:inline>
        </w:drawing>
      </w:r>
    </w:p>
    <w:p>
      <w:bookmarkStart w:id="140" w:name="lamp_3"/>
      <w:pPr>
        <w:spacing w:line="360" w:lineRule="auto" w:before="0" w:after="0"/>
        <w:ind w:firstLine="425"/>
        <w:jc w:val="both"/>
      </w:pPr>
      <w:r>
        <w:rPr>
          <w:rFonts w:ascii="Times New Roman" w:hAnsi="Times New Roman"/>
          <w:sz w:val="24"/>
        </w:rPr>
        <w:t>Dokumentasi Foto 3: Proses penyambungan serat optik dan konfigurasi jaringan di lapangan</w:t>
      </w:r>
      <w:bookmarkEnd w:id="140"/>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4662000"/>
            <wp:docPr id="13" name="Picture 13"/>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5040000" cy="4662000"/>
                    </a:xfrm>
                    <a:prstGeom prst="rect"/>
                  </pic:spPr>
                </pic:pic>
              </a:graphicData>
            </a:graphic>
          </wp:inline>
        </w:drawing>
      </w:r>
    </w:p>
    <w:p>
      <w:bookmarkStart w:id="141" w:name="lamp_4"/>
      <w:pPr>
        <w:spacing w:line="360" w:lineRule="auto" w:before="0" w:after="0"/>
        <w:ind w:firstLine="425"/>
        <w:jc w:val="both"/>
      </w:pPr>
      <w:r>
        <w:rPr>
          <w:rFonts w:ascii="Times New Roman" w:hAnsi="Times New Roman"/>
          <w:sz w:val="24"/>
        </w:rPr>
        <w:t>Dokumentasi Foto 4: Proses penyambungan serat optik dan konfigurasi jaringan di lapangan</w:t>
      </w:r>
      <w:bookmarkEnd w:id="141"/>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4662000"/>
            <wp:docPr id="14" name="Picture 14"/>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5040000" cy="4662000"/>
                    </a:xfrm>
                    <a:prstGeom prst="rect"/>
                  </pic:spPr>
                </pic:pic>
              </a:graphicData>
            </a:graphic>
          </wp:inline>
        </w:drawing>
      </w:r>
    </w:p>
    <w:p>
      <w:bookmarkStart w:id="142" w:name="lamp_5"/>
      <w:pPr>
        <w:spacing w:line="360" w:lineRule="auto" w:before="0" w:after="0"/>
        <w:ind w:firstLine="425"/>
        <w:jc w:val="both"/>
      </w:pPr>
      <w:r>
        <w:rPr>
          <w:rFonts w:ascii="Times New Roman" w:hAnsi="Times New Roman"/>
          <w:sz w:val="24"/>
        </w:rPr>
        <w:t>Dokumentasi Foto 5: Proses penyambungan serat optik dan konfigurasi jaringan di lapangan</w:t>
      </w:r>
      <w:bookmarkEnd w:id="142"/>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4662000"/>
            <wp:docPr id="15" name="Picture 15"/>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5040000" cy="4662000"/>
                    </a:xfrm>
                    <a:prstGeom prst="rect"/>
                  </pic:spPr>
                </pic:pic>
              </a:graphicData>
            </a:graphic>
          </wp:inline>
        </w:drawing>
      </w:r>
    </w:p>
    <w:p>
      <w:bookmarkStart w:id="143" w:name="lamp_6"/>
      <w:pPr>
        <w:spacing w:line="360" w:lineRule="auto" w:before="0" w:after="0"/>
        <w:ind w:firstLine="425"/>
        <w:jc w:val="both"/>
      </w:pPr>
      <w:r>
        <w:rPr>
          <w:rFonts w:ascii="Times New Roman" w:hAnsi="Times New Roman"/>
          <w:sz w:val="24"/>
        </w:rPr>
        <w:t>Dokumentasi Foto 6: Proses penyambungan serat optik dan konfigurasi jaringan di lapangan</w:t>
      </w:r>
      <w:bookmarkEnd w:id="143"/>
    </w:p>
    <w:p>
      <w:pPr>
        <w:spacing w:line="360" w:lineRule="auto" w:after="0" w:before="0"/>
      </w:pPr>
      <w:r>
        <w:rPr>
          <w:rFonts w:ascii="Times New Roman" w:hAnsi="Times New Roman"/>
          <w:sz w:val="24"/>
        </w:rPr>
      </w:r>
    </w:p>
    <w:sectPr w:rsidR="00FC693F" w:rsidRPr="0006063C" w:rsidSect="00034616">
      <w:footerReference w:type="default" r:id="rId13"/>
      <w:pgSz w:w="11911"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r>
        <w:rPr>
          <w:rFonts w:ascii="Times New Roman" w:hAnsi="Times New Roman"/>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r>
        <w:rPr>
          <w:rFonts w:ascii="Times New Roman" w:hAnsi="Times New Roman"/>
          <w:sz w:val="2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jpeg"/><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